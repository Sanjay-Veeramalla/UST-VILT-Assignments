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FF9" w:rsidRPr="00D61513" w:rsidRDefault="00D61513" w:rsidP="00D61513">
      <w:pPr>
        <w:pStyle w:val="Heading1"/>
        <w:jc w:val="center"/>
        <w:rPr>
          <w:color w:val="auto"/>
        </w:rPr>
      </w:pPr>
      <w:r w:rsidRPr="00D61513">
        <w:rPr>
          <w:color w:val="auto"/>
        </w:rPr>
        <w:t>Ja</w:t>
      </w:r>
      <w:r>
        <w:rPr>
          <w:color w:val="auto"/>
        </w:rPr>
        <w:t>va Collection Framework Assignment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1: Store and Display Elements Using ArrayList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public class StudentNames {</w:t>
      </w:r>
      <w:r w:rsidRPr="00D61513">
        <w:br/>
        <w:t xml:space="preserve">    public static void main(String[] args) {</w:t>
      </w:r>
      <w:r w:rsidRPr="00D61513">
        <w:br/>
        <w:t xml:space="preserve">        ArrayList&lt;String&gt; students = new ArrayList&lt;&gt;();</w:t>
      </w:r>
      <w:r w:rsidRPr="00D61513">
        <w:br/>
      </w:r>
      <w:r w:rsidRPr="00D61513">
        <w:t xml:space="preserve">        students.add("Ravi");</w:t>
      </w:r>
      <w:r w:rsidRPr="00D61513">
        <w:br/>
        <w:t xml:space="preserve">        students.add("Sita");</w:t>
      </w:r>
      <w:r w:rsidRPr="00D61513">
        <w:br/>
        <w:t xml:space="preserve">        students.add("Amit");</w:t>
      </w:r>
      <w:r w:rsidRPr="00D61513">
        <w:br/>
        <w:t xml:space="preserve">        students.add("Neha");</w:t>
      </w:r>
      <w:r w:rsidRPr="00D61513">
        <w:br/>
        <w:t xml:space="preserve">        students.add("Kiran");</w:t>
      </w:r>
      <w:r w:rsidRPr="00D61513">
        <w:br/>
      </w:r>
      <w:r w:rsidRPr="00D61513">
        <w:br/>
        <w:t xml:space="preserve">        for (int i = 0; i &lt; students.size(); i++) {</w:t>
      </w:r>
      <w:r w:rsidRPr="00D61513">
        <w:br/>
        <w:t xml:space="preserve">            System.out.println(students.get(i));</w:t>
      </w:r>
      <w:r w:rsidRPr="00D61513">
        <w:br/>
        <w:t xml:space="preserve">   </w:t>
      </w:r>
      <w:r w:rsidRPr="00D61513">
        <w:t xml:space="preserve">     }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2: Add and Remove Elements from ArrayList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public class AddRemoveDemo {</w:t>
      </w:r>
      <w:r w:rsidRPr="00D61513">
        <w:br/>
        <w:t xml:space="preserve">    public static void main(String[] args) {</w:t>
      </w:r>
      <w:r w:rsidRPr="00D61513">
        <w:br/>
        <w:t xml:space="preserve">        ArrayList&lt;Integer&gt; nums = new ArrayList&lt;&gt;();</w:t>
      </w:r>
      <w:r w:rsidRPr="00D61513">
        <w:br/>
        <w:t xml:space="preserve">        nums.add(10);</w:t>
      </w:r>
      <w:r w:rsidRPr="00D61513">
        <w:br/>
        <w:t xml:space="preserve">        nu</w:t>
      </w:r>
      <w:r w:rsidRPr="00D61513">
        <w:t>ms.add(20);</w:t>
      </w:r>
      <w:r w:rsidRPr="00D61513">
        <w:br/>
        <w:t xml:space="preserve">        nums.add(30);</w:t>
      </w:r>
      <w:r w:rsidRPr="00D61513">
        <w:br/>
        <w:t xml:space="preserve">        nums.add(40);</w:t>
      </w:r>
      <w:r w:rsidRPr="00D61513">
        <w:br/>
        <w:t xml:space="preserve">        nums.add(50);</w:t>
      </w:r>
      <w:r w:rsidRPr="00D61513">
        <w:br/>
      </w:r>
      <w:r w:rsidRPr="00D61513">
        <w:br/>
        <w:t xml:space="preserve">        nums.remove(2);</w:t>
      </w:r>
      <w:r w:rsidRPr="00D61513">
        <w:br/>
        <w:t xml:space="preserve">        System.out.println(nums);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3: Find Size of Collection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public class CityCount {</w:t>
      </w:r>
      <w:r w:rsidRPr="00D61513">
        <w:br/>
        <w:t xml:space="preserve">    public static v</w:t>
      </w:r>
      <w:r w:rsidRPr="00D61513">
        <w:t>oid main(String[] args) {</w:t>
      </w:r>
      <w:r w:rsidRPr="00D61513">
        <w:br/>
      </w:r>
      <w:r w:rsidRPr="00D61513">
        <w:lastRenderedPageBreak/>
        <w:t xml:space="preserve">        ArrayList&lt;String&gt; cities = new ArrayList&lt;&gt;();</w:t>
      </w:r>
      <w:r w:rsidRPr="00D61513">
        <w:br/>
        <w:t xml:space="preserve">        cities.add("Hyderabad");</w:t>
      </w:r>
      <w:r w:rsidRPr="00D61513">
        <w:br/>
        <w:t xml:space="preserve">        cities.add("Delhi");</w:t>
      </w:r>
      <w:r w:rsidRPr="00D61513">
        <w:br/>
        <w:t xml:space="preserve">        cities.add("Mumbai");</w:t>
      </w:r>
      <w:r w:rsidRPr="00D61513">
        <w:br/>
      </w:r>
      <w:r w:rsidRPr="00D61513">
        <w:br/>
        <w:t xml:space="preserve">        System.out.println("Total cities: " + cities.size());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4:</w:t>
      </w:r>
      <w:r w:rsidRPr="00D61513">
        <w:rPr>
          <w:color w:val="auto"/>
        </w:rPr>
        <w:t xml:space="preserve"> Iterate Collection Using for-each Loop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public class Courses {</w:t>
      </w:r>
      <w:r w:rsidRPr="00D61513">
        <w:br/>
        <w:t xml:space="preserve">    public static void main(String[] args) {</w:t>
      </w:r>
      <w:r w:rsidRPr="00D61513">
        <w:br/>
        <w:t xml:space="preserve">        ArrayList&lt;String&gt; courses = new ArrayList&lt;&gt;();</w:t>
      </w:r>
      <w:r w:rsidRPr="00D61513">
        <w:br/>
        <w:t xml:space="preserve">        courses.add("Java");</w:t>
      </w:r>
      <w:r w:rsidRPr="00D61513">
        <w:br/>
        <w:t xml:space="preserve">        courses.add("Python");</w:t>
      </w:r>
      <w:r w:rsidRPr="00D61513">
        <w:br/>
        <w:t xml:space="preserve">    </w:t>
      </w:r>
      <w:r w:rsidRPr="00D61513">
        <w:t xml:space="preserve">    courses.add("SQL");</w:t>
      </w:r>
      <w:r w:rsidRPr="00D61513">
        <w:br/>
        <w:t xml:space="preserve">        courses.add("Spring");</w:t>
      </w:r>
      <w:r w:rsidRPr="00D61513">
        <w:br/>
        <w:t xml:space="preserve">        courses.add("HTML");</w:t>
      </w:r>
      <w:r w:rsidRPr="00D61513">
        <w:br/>
      </w:r>
      <w:r w:rsidRPr="00D61513">
        <w:br/>
        <w:t xml:space="preserve">        for (String course : courses) {</w:t>
      </w:r>
      <w:r w:rsidRPr="00D61513">
        <w:br/>
        <w:t xml:space="preserve">            System.out.println(course);</w:t>
      </w:r>
      <w:r w:rsidRPr="00D61513">
        <w:br/>
        <w:t xml:space="preserve">        }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5: Check Element Exists in List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</w:t>
      </w:r>
      <w:r w:rsidRPr="00D61513">
        <w:t>ublic class FruitCheck {</w:t>
      </w:r>
      <w:r w:rsidRPr="00D61513">
        <w:br/>
        <w:t xml:space="preserve">    public static void main(String[] args) {</w:t>
      </w:r>
      <w:r w:rsidRPr="00D61513">
        <w:br/>
        <w:t xml:space="preserve">        ArrayList&lt;String&gt; fruits = new ArrayList&lt;&gt;();</w:t>
      </w:r>
      <w:r w:rsidRPr="00D61513">
        <w:br/>
        <w:t xml:space="preserve">        fruits.add("Apple");</w:t>
      </w:r>
      <w:r w:rsidRPr="00D61513">
        <w:br/>
        <w:t xml:space="preserve">        fruits.add("Banana");</w:t>
      </w:r>
      <w:r w:rsidRPr="00D61513">
        <w:br/>
        <w:t xml:space="preserve">        fruits.add("Orange");</w:t>
      </w:r>
      <w:r w:rsidRPr="00D61513">
        <w:br/>
      </w:r>
      <w:r w:rsidRPr="00D61513">
        <w:br/>
        <w:t xml:space="preserve">        System.out.println(fruits.contains</w:t>
      </w:r>
      <w:r w:rsidRPr="00D61513">
        <w:t>("Apple"));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6: Store Unique Elements Using HashSet</w:t>
      </w:r>
    </w:p>
    <w:p w:rsidR="00714FF9" w:rsidRPr="00D61513" w:rsidRDefault="00D61513">
      <w:r w:rsidRPr="00D61513">
        <w:t>import java.util.HashSet;</w:t>
      </w:r>
      <w:r w:rsidRPr="00D61513">
        <w:br/>
      </w:r>
      <w:r w:rsidRPr="00D61513">
        <w:br/>
      </w:r>
      <w:r w:rsidRPr="00D61513">
        <w:lastRenderedPageBreak/>
        <w:t>public class UniqueNumbers {</w:t>
      </w:r>
      <w:r w:rsidRPr="00D61513">
        <w:br/>
        <w:t xml:space="preserve">    public static void main(String[] args) {</w:t>
      </w:r>
      <w:r w:rsidRPr="00D61513">
        <w:br/>
        <w:t xml:space="preserve">        HashSet&lt;Integer&gt; numbers = new HashSet&lt;&gt;();</w:t>
      </w:r>
      <w:r w:rsidRPr="00D61513">
        <w:br/>
        <w:t xml:space="preserve">        numbers.add(10);</w:t>
      </w:r>
      <w:r w:rsidRPr="00D61513">
        <w:br/>
        <w:t xml:space="preserve">        </w:t>
      </w:r>
      <w:r w:rsidRPr="00D61513">
        <w:t>numbers.add(20);</w:t>
      </w:r>
      <w:r w:rsidRPr="00D61513">
        <w:br/>
        <w:t xml:space="preserve">        numbers.add(10);</w:t>
      </w:r>
      <w:r w:rsidRPr="00D61513">
        <w:br/>
        <w:t xml:space="preserve">        numbers.add(30);</w:t>
      </w:r>
      <w:r w:rsidRPr="00D61513">
        <w:br/>
      </w:r>
      <w:r w:rsidRPr="00D61513">
        <w:br/>
        <w:t xml:space="preserve">        System.out.println(numbers);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7: Display HashSet Elements</w:t>
      </w:r>
    </w:p>
    <w:p w:rsidR="00714FF9" w:rsidRPr="00D61513" w:rsidRDefault="00D61513">
      <w:r w:rsidRPr="00D61513">
        <w:t>import java.util.HashSet;</w:t>
      </w:r>
      <w:r w:rsidRPr="00D61513">
        <w:br/>
      </w:r>
      <w:r w:rsidRPr="00D61513">
        <w:br/>
        <w:t>public class Colors {</w:t>
      </w:r>
      <w:r w:rsidRPr="00D61513">
        <w:br/>
        <w:t xml:space="preserve">    public static void main(String[] args) {</w:t>
      </w:r>
      <w:r w:rsidRPr="00D61513">
        <w:br/>
        <w:t xml:space="preserve">        Ha</w:t>
      </w:r>
      <w:r w:rsidRPr="00D61513">
        <w:t>shSet&lt;String&gt; colors = new HashSet&lt;&gt;();</w:t>
      </w:r>
      <w:r w:rsidRPr="00D61513">
        <w:br/>
        <w:t xml:space="preserve">        colors.add("Red");</w:t>
      </w:r>
      <w:r w:rsidRPr="00D61513">
        <w:br/>
        <w:t xml:space="preserve">        colors.add("Blue");</w:t>
      </w:r>
      <w:r w:rsidRPr="00D61513">
        <w:br/>
        <w:t xml:space="preserve">        colors.add("Green");</w:t>
      </w:r>
      <w:r w:rsidRPr="00D61513">
        <w:br/>
        <w:t xml:space="preserve">        colors.add("Yellow");</w:t>
      </w:r>
      <w:r w:rsidRPr="00D61513">
        <w:br/>
        <w:t xml:space="preserve">        colors.add("Black");</w:t>
      </w:r>
      <w:r w:rsidRPr="00D61513">
        <w:br/>
      </w:r>
      <w:r w:rsidRPr="00D61513">
        <w:br/>
        <w:t xml:space="preserve">        for (String c : colors) {</w:t>
      </w:r>
      <w:r w:rsidRPr="00D61513">
        <w:br/>
        <w:t xml:space="preserve">            System.out.println(c);</w:t>
      </w:r>
      <w:r w:rsidRPr="00D61513">
        <w:br/>
        <w:t xml:space="preserve">   </w:t>
      </w:r>
      <w:r w:rsidRPr="00D61513">
        <w:t xml:space="preserve">     }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8: Basic Key-Value Storage Using HashMap</w:t>
      </w:r>
    </w:p>
    <w:p w:rsidR="00714FF9" w:rsidRPr="00D61513" w:rsidRDefault="00D61513">
      <w:r w:rsidRPr="00D61513">
        <w:t>import java.util.HashMap;</w:t>
      </w:r>
      <w:r w:rsidRPr="00D61513">
        <w:br/>
      </w:r>
      <w:r w:rsidRPr="00D61513">
        <w:br/>
        <w:t>public class EmployeeMap {</w:t>
      </w:r>
      <w:r w:rsidRPr="00D61513">
        <w:br/>
        <w:t xml:space="preserve">    public static void main(String[] args) {</w:t>
      </w:r>
      <w:r w:rsidRPr="00D61513">
        <w:br/>
        <w:t xml:space="preserve">        HashMap&lt;Integer, String&gt; emp = new HashMap&lt;&gt;();</w:t>
      </w:r>
      <w:r w:rsidRPr="00D61513">
        <w:br/>
        <w:t xml:space="preserve">        emp.put(101, "Rahul");</w:t>
      </w:r>
      <w:r w:rsidRPr="00D61513">
        <w:br/>
        <w:t xml:space="preserve">   </w:t>
      </w:r>
      <w:r w:rsidRPr="00D61513">
        <w:t xml:space="preserve">     emp.put(102, "Anita");</w:t>
      </w:r>
      <w:r w:rsidRPr="00D61513">
        <w:br/>
      </w:r>
      <w:r w:rsidRPr="00D61513">
        <w:br/>
        <w:t xml:space="preserve">        System.out.println(emp.get(101));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lastRenderedPageBreak/>
        <w:t>Assignment 9: Display All Keys and Values from HashMap</w:t>
      </w:r>
    </w:p>
    <w:p w:rsidR="00714FF9" w:rsidRPr="00D61513" w:rsidRDefault="00D61513">
      <w:r w:rsidRPr="00D61513">
        <w:t>import java.util.HashMap;</w:t>
      </w:r>
      <w:r w:rsidRPr="00D61513">
        <w:br/>
        <w:t>import java.util.Map;</w:t>
      </w:r>
      <w:r w:rsidRPr="00D61513">
        <w:br/>
      </w:r>
      <w:r w:rsidRPr="00D61513">
        <w:br/>
        <w:t>public class CountryMap {</w:t>
      </w:r>
      <w:r w:rsidRPr="00D61513">
        <w:br/>
        <w:t xml:space="preserve">    public static void main(String[] args) {</w:t>
      </w:r>
      <w:r w:rsidRPr="00D61513">
        <w:br/>
        <w:t xml:space="preserve">  </w:t>
      </w:r>
      <w:r w:rsidRPr="00D61513">
        <w:t xml:space="preserve">      HashMap&lt;String, String&gt; countries = new HashMap&lt;&gt;();</w:t>
      </w:r>
      <w:r w:rsidRPr="00D61513">
        <w:br/>
        <w:t xml:space="preserve">        countries.put("IN", "India");</w:t>
      </w:r>
      <w:r w:rsidRPr="00D61513">
        <w:br/>
        <w:t xml:space="preserve">        countries.put("US", "USA");</w:t>
      </w:r>
      <w:r w:rsidRPr="00D61513">
        <w:br/>
        <w:t xml:space="preserve">        countries.put("UK", "United Kingdom");</w:t>
      </w:r>
      <w:r w:rsidRPr="00D61513">
        <w:br/>
      </w:r>
      <w:r w:rsidRPr="00D61513">
        <w:br/>
        <w:t xml:space="preserve">        for (Map.Entry&lt;String, String&gt; entry : countries.entrySet()) {</w:t>
      </w:r>
      <w:r w:rsidRPr="00D61513">
        <w:br/>
        <w:t xml:space="preserve">    </w:t>
      </w:r>
      <w:r w:rsidRPr="00D61513">
        <w:t xml:space="preserve">        System.out.println(entry.getKey() + " - " + entry.getValue());</w:t>
      </w:r>
      <w:r w:rsidRPr="00D61513">
        <w:br/>
        <w:t xml:space="preserve">        }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10: Remove Entry from HashMap</w:t>
      </w:r>
    </w:p>
    <w:p w:rsidR="00714FF9" w:rsidRPr="00D61513" w:rsidRDefault="00D61513">
      <w:r w:rsidRPr="00D61513">
        <w:t>import java.util.HashMap;</w:t>
      </w:r>
      <w:r w:rsidRPr="00D61513">
        <w:br/>
      </w:r>
      <w:r w:rsidRPr="00D61513">
        <w:br/>
        <w:t>public class RemoveEmployee {</w:t>
      </w:r>
      <w:r w:rsidRPr="00D61513">
        <w:br/>
        <w:t xml:space="preserve">    public static void main(String[] args) {</w:t>
      </w:r>
      <w:r w:rsidRPr="00D61513">
        <w:br/>
        <w:t xml:space="preserve">        HashMap&lt;Integer,</w:t>
      </w:r>
      <w:r w:rsidRPr="00D61513">
        <w:t xml:space="preserve"> String&gt; emp = new HashMap&lt;&gt;();</w:t>
      </w:r>
      <w:r w:rsidRPr="00D61513">
        <w:br/>
        <w:t xml:space="preserve">        emp.put(1, "A");</w:t>
      </w:r>
      <w:r w:rsidRPr="00D61513">
        <w:br/>
        <w:t xml:space="preserve">        emp.put(2, "B");</w:t>
      </w:r>
      <w:r w:rsidRPr="00D61513">
        <w:br/>
        <w:t xml:space="preserve">        emp.put(3, "C");</w:t>
      </w:r>
      <w:r w:rsidRPr="00D61513">
        <w:br/>
      </w:r>
      <w:r w:rsidRPr="00D61513">
        <w:br/>
        <w:t xml:space="preserve">        emp.remove(2);</w:t>
      </w:r>
      <w:r w:rsidRPr="00D61513">
        <w:br/>
        <w:t xml:space="preserve">        System.out.println(emp);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11: Use LinkedList to Store Elements</w:t>
      </w:r>
    </w:p>
    <w:p w:rsidR="00714FF9" w:rsidRPr="00D61513" w:rsidRDefault="00D61513">
      <w:r w:rsidRPr="00D61513">
        <w:t>import java.util.LinkedList;</w:t>
      </w:r>
      <w:r w:rsidRPr="00D61513">
        <w:br/>
      </w:r>
      <w:r w:rsidRPr="00D61513">
        <w:br/>
        <w:t>public</w:t>
      </w:r>
      <w:r w:rsidRPr="00D61513">
        <w:t xml:space="preserve"> class LinkedListDemo {</w:t>
      </w:r>
      <w:r w:rsidRPr="00D61513">
        <w:br/>
        <w:t xml:space="preserve">    public static void main(String[] args) {</w:t>
      </w:r>
      <w:r w:rsidRPr="00D61513">
        <w:br/>
        <w:t xml:space="preserve">        LinkedList&lt;Integer&gt; list = new LinkedList&lt;&gt;();</w:t>
      </w:r>
      <w:r w:rsidRPr="00D61513">
        <w:br/>
        <w:t xml:space="preserve">        list.add(5);</w:t>
      </w:r>
      <w:r w:rsidRPr="00D61513">
        <w:br/>
        <w:t xml:space="preserve">        list.add(10);</w:t>
      </w:r>
      <w:r w:rsidRPr="00D61513">
        <w:br/>
        <w:t xml:space="preserve">        list.add(15);</w:t>
      </w:r>
      <w:r w:rsidRPr="00D61513">
        <w:br/>
        <w:t xml:space="preserve">        list.add(20);</w:t>
      </w:r>
      <w:r w:rsidRPr="00D61513">
        <w:br/>
        <w:t xml:space="preserve">        list.add(25);</w:t>
      </w:r>
      <w:r w:rsidRPr="00D61513">
        <w:br/>
      </w:r>
      <w:r w:rsidRPr="00D61513">
        <w:lastRenderedPageBreak/>
        <w:br/>
        <w:t xml:space="preserve">        System.out.pri</w:t>
      </w:r>
      <w:r w:rsidRPr="00D61513">
        <w:t>ntln(list);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12: Check Collection Is Empty</w:t>
      </w:r>
    </w:p>
    <w:p w:rsidR="00714FF9" w:rsidRPr="00D61513" w:rsidRDefault="00D61513">
      <w:proofErr w:type="gramStart"/>
      <w:r w:rsidRPr="00D61513">
        <w:t>import</w:t>
      </w:r>
      <w:proofErr w:type="gramEnd"/>
      <w:r w:rsidRPr="00D61513">
        <w:t xml:space="preserve"> java.util.ArrayList;</w:t>
      </w:r>
      <w:r w:rsidRPr="00D61513">
        <w:br/>
      </w:r>
      <w:r w:rsidRPr="00D61513">
        <w:br/>
        <w:t>public class EmptyCheck {</w:t>
      </w:r>
      <w:r w:rsidRPr="00D61513">
        <w:br/>
        <w:t xml:space="preserve">    public static void main(String[] args) {</w:t>
      </w:r>
      <w:r w:rsidRPr="00D61513">
        <w:br/>
        <w:t xml:space="preserve">        ArrayList&lt;String&gt; list = new ArrayList&lt;&gt;();</w:t>
      </w:r>
      <w:r w:rsidRPr="00D61513">
        <w:br/>
        <w:t xml:space="preserve">        System.out.println(list.isEmpty());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13: Clear All Elements from Collection</w:t>
      </w:r>
    </w:p>
    <w:p w:rsidR="00714FF9" w:rsidRPr="00D61513" w:rsidRDefault="00D61513">
      <w:proofErr w:type="gramStart"/>
      <w:r w:rsidRPr="00D61513">
        <w:t>import</w:t>
      </w:r>
      <w:proofErr w:type="gramEnd"/>
      <w:r w:rsidRPr="00D61513">
        <w:t xml:space="preserve"> java.util.ArrayList;</w:t>
      </w:r>
      <w:r w:rsidRPr="00D61513">
        <w:br/>
      </w:r>
      <w:r w:rsidRPr="00D61513">
        <w:br/>
        <w:t>public class ClearList {</w:t>
      </w:r>
      <w:r w:rsidRPr="00D61513">
        <w:br/>
        <w:t xml:space="preserve">    public static void main(String[] args) {</w:t>
      </w:r>
      <w:r w:rsidRPr="00D61513">
        <w:br/>
        <w:t xml:space="preserve">        ArrayList&lt;Integer&gt; list = new ArrayList&lt;&gt;();</w:t>
      </w:r>
      <w:r w:rsidRPr="00D61513">
        <w:br/>
        <w:t xml:space="preserve">        list.add(1);</w:t>
      </w:r>
      <w:r w:rsidRPr="00D61513">
        <w:br/>
        <w:t xml:space="preserve">        list.add(2);</w:t>
      </w:r>
      <w:r w:rsidRPr="00D61513">
        <w:br/>
      </w:r>
      <w:r w:rsidRPr="00D61513">
        <w:br/>
        <w:t xml:space="preserve">  </w:t>
      </w:r>
      <w:r w:rsidRPr="00D61513">
        <w:t xml:space="preserve">      list.clear();</w:t>
      </w:r>
      <w:r w:rsidRPr="00D61513">
        <w:br/>
        <w:t xml:space="preserve">        System.out.println(list);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t>Assignment 14: Store Data Using Wrapper Classes</w:t>
      </w:r>
    </w:p>
    <w:p w:rsidR="00714FF9" w:rsidRPr="00D61513" w:rsidRDefault="00D61513">
      <w:proofErr w:type="gramStart"/>
      <w:r w:rsidRPr="00D61513">
        <w:t>import</w:t>
      </w:r>
      <w:proofErr w:type="gramEnd"/>
      <w:r w:rsidRPr="00D61513">
        <w:t xml:space="preserve"> java.util.ArrayList;</w:t>
      </w:r>
      <w:r w:rsidRPr="00D61513">
        <w:br/>
      </w:r>
      <w:r w:rsidRPr="00D61513">
        <w:br/>
        <w:t>public class WrapperDemo {</w:t>
      </w:r>
      <w:r w:rsidRPr="00D61513">
        <w:br/>
        <w:t xml:space="preserve">    public static void main(String[] args) {</w:t>
      </w:r>
      <w:r w:rsidRPr="00D61513">
        <w:br/>
        <w:t xml:space="preserve">        ArrayList&lt;Integer&gt; nums = new ArrayLi</w:t>
      </w:r>
      <w:r w:rsidRPr="00D61513">
        <w:t>st&lt;&gt;();</w:t>
      </w:r>
      <w:r w:rsidRPr="00D61513">
        <w:br/>
        <w:t xml:space="preserve">        nums.add(10);</w:t>
      </w:r>
      <w:r w:rsidRPr="00D61513">
        <w:br/>
        <w:t xml:space="preserve">        nums.add(20);</w:t>
      </w:r>
      <w:r w:rsidRPr="00D61513">
        <w:br/>
        <w:t xml:space="preserve">        nums.add(30);</w:t>
      </w:r>
      <w:r w:rsidRPr="00D61513">
        <w:br/>
      </w:r>
      <w:r w:rsidRPr="00D61513">
        <w:br/>
        <w:t xml:space="preserve">        System.out.println(nums);</w:t>
      </w:r>
      <w:r w:rsidRPr="00D61513">
        <w:br/>
        <w:t xml:space="preserve">    }</w:t>
      </w:r>
      <w:r w:rsidRPr="00D61513">
        <w:br/>
        <w:t>}</w:t>
      </w:r>
    </w:p>
    <w:p w:rsidR="00714FF9" w:rsidRPr="00D61513" w:rsidRDefault="00D61513">
      <w:pPr>
        <w:pStyle w:val="Heading2"/>
        <w:rPr>
          <w:color w:val="auto"/>
        </w:rPr>
      </w:pPr>
      <w:r w:rsidRPr="00D61513">
        <w:rPr>
          <w:color w:val="auto"/>
        </w:rPr>
        <w:lastRenderedPageBreak/>
        <w:t>Assignment 15: Convert Collection to Array</w:t>
      </w:r>
    </w:p>
    <w:p w:rsidR="00714FF9" w:rsidRPr="00D61513" w:rsidRDefault="00D61513">
      <w:r w:rsidRPr="00D61513">
        <w:t>import java.util.ArrayList;</w:t>
      </w:r>
      <w:r w:rsidRPr="00D61513">
        <w:br/>
      </w:r>
      <w:r w:rsidRPr="00D61513">
        <w:br/>
        <w:t>public class CollectionToArray {</w:t>
      </w:r>
      <w:r w:rsidRPr="00D61513">
        <w:br/>
      </w:r>
      <w:r w:rsidRPr="00D61513">
        <w:t xml:space="preserve">    public static void main(String[] args) {</w:t>
      </w:r>
      <w:r w:rsidRPr="00D61513">
        <w:br/>
        <w:t xml:space="preserve">        ArrayList&lt;String&gt; names = new ArrayList&lt;&gt;();</w:t>
      </w:r>
      <w:r w:rsidRPr="00D61513">
        <w:br/>
        <w:t xml:space="preserve">        names.add("A");</w:t>
      </w:r>
      <w:r w:rsidRPr="00D61513">
        <w:br/>
        <w:t xml:space="preserve">        names.add("B");</w:t>
      </w:r>
      <w:r w:rsidRPr="00D61513">
        <w:br/>
        <w:t xml:space="preserve">        names.add("C");</w:t>
      </w:r>
      <w:r w:rsidRPr="00D61513">
        <w:br/>
      </w:r>
      <w:r w:rsidRPr="00D61513">
        <w:br/>
        <w:t xml:space="preserve">        String[] arr = names.toArray(new String[0]);</w:t>
      </w:r>
      <w:r w:rsidRPr="00D61513">
        <w:br/>
      </w:r>
      <w:r w:rsidRPr="00D61513">
        <w:br/>
        <w:t xml:space="preserve">        for (String s : arr) {</w:t>
      </w:r>
      <w:r w:rsidRPr="00D61513">
        <w:br/>
      </w:r>
      <w:r w:rsidRPr="00D61513">
        <w:t xml:space="preserve">            System.out.println(s);</w:t>
      </w:r>
      <w:r w:rsidRPr="00D61513">
        <w:br/>
        <w:t xml:space="preserve">        }</w:t>
      </w:r>
      <w:r w:rsidRPr="00D61513">
        <w:br/>
        <w:t xml:space="preserve">    }</w:t>
      </w:r>
      <w:r w:rsidRPr="00D61513">
        <w:br/>
        <w:t>}</w:t>
      </w:r>
    </w:p>
    <w:sectPr w:rsidR="00714FF9" w:rsidRPr="00D61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14FF9"/>
    <w:rsid w:val="00AA1D8D"/>
    <w:rsid w:val="00B47730"/>
    <w:rsid w:val="00CB0664"/>
    <w:rsid w:val="00D6151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2026-01-14T03:08:00Z</dcterms:modified>
  <cp:category/>
</cp:coreProperties>
</file>