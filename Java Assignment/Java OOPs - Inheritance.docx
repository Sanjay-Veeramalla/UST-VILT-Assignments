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6BA" w:rsidRPr="002546BA" w:rsidRDefault="002546BA" w:rsidP="002546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2"/>
          <w:szCs w:val="32"/>
        </w:rPr>
      </w:pPr>
      <w:r w:rsidRPr="002546BA">
        <w:rPr>
          <w:rFonts w:asciiTheme="majorHAnsi" w:eastAsia="Times New Roman" w:hAnsiTheme="majorHAnsi" w:cstheme="majorHAnsi"/>
          <w:b/>
          <w:bCs/>
          <w:sz w:val="32"/>
          <w:szCs w:val="32"/>
        </w:rPr>
        <w:t>Java Inheritance Assignment</w:t>
      </w:r>
    </w:p>
    <w:p w:rsidR="002546BA" w:rsidRPr="002546BA" w:rsidRDefault="002546BA" w:rsidP="002546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>Assignment 1: Person → Student (Basic Inheritance)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Person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String name;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int</w:t>
      </w:r>
      <w:proofErr w:type="spellEnd"/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age;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Student extends Person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int</w:t>
      </w:r>
      <w:proofErr w:type="spellEnd"/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display()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"Name: " + name);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"Age: " + age);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"Roll No: " +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public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static void main(String[]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args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Student s = new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Student(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s.name = "Sanjay";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s.age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= 22;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s.rollNo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= 101;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s.display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46BA" w:rsidRPr="002546BA" w:rsidRDefault="002546BA" w:rsidP="002546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>Assignment 2: Vehicle → Car (Property Inheritance)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Vehicle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int</w:t>
      </w:r>
      <w:proofErr w:type="spellEnd"/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speed = 80;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Car extends Vehicle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String brand = "Hyundai";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show()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"Brand: " + brand);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"Speed: " + speed);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public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static void main(String[]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args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Car c = new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Car(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c.show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</w:rPr>
      </w:pPr>
      <w:r w:rsidRPr="002546BA">
        <w:rPr>
          <w:rFonts w:asciiTheme="majorHAnsi" w:eastAsia="Times New Roman" w:hAnsiTheme="majorHAnsi" w:cstheme="majorHAnsi"/>
          <w:sz w:val="20"/>
        </w:rPr>
        <w:t>}</w:t>
      </w:r>
    </w:p>
    <w:p w:rsidR="002546BA" w:rsidRPr="002546BA" w:rsidRDefault="002546BA" w:rsidP="002546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46BA" w:rsidRPr="002546BA" w:rsidRDefault="002546BA" w:rsidP="002546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>Assignment 3: Animal → Dog (Method Inheritance)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Animal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eat()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"Animal is eating");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Dog extends Animal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bark()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"Dog is barking");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public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static void main(String[]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args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Dog d = new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Dog(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d.eat(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d.bark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46BA" w:rsidRPr="002546BA" w:rsidRDefault="002546BA" w:rsidP="002546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>Assignment 4: Employee → Manager (Code Reuse)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Employee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double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salary = 30000;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Manager extends Employee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double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bonus = 5000;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totalSalary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"Total Salary: " + (salary + bonus));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public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static void main(String[]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args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Manager m = new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Manager(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m.totalSalary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546BA" w:rsidRPr="002546BA" w:rsidRDefault="002546BA" w:rsidP="002546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Assignment 5: Bank → </w:t>
      </w:r>
      <w:proofErr w:type="spellStart"/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>SavingAccount</w:t>
      </w:r>
      <w:proofErr w:type="spellEnd"/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(Parent Data Usage)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Bank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double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interestRate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= 5.0;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SavingAccount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extends Bank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calculateInterest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(double amount)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double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interest = amount *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interestRate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/ 100;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"Interest Amount: " + interest);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public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static void main(String[]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args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SavingAccount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sa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= new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SavingAccount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sa.calculateInterest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10000);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46BA" w:rsidRPr="002546BA" w:rsidRDefault="002546BA" w:rsidP="002546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b/>
          <w:bCs/>
          <w:sz w:val="24"/>
          <w:szCs w:val="24"/>
        </w:rPr>
        <w:t>Assignment 6: Constructor Inheritance (super keyword)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Person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String name;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Person(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String name)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this.name = name;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class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Student extends Person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int</w:t>
      </w:r>
      <w:proofErr w:type="spellEnd"/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Student(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String name,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int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super(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name);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this.rollNo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=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void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display()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"Name: " + name);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System.out.println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"Roll No: " +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rollNo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public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static void main(String[] </w:t>
      </w:r>
      <w:proofErr w:type="spellStart"/>
      <w:r w:rsidRPr="002546BA">
        <w:rPr>
          <w:rFonts w:asciiTheme="majorHAnsi" w:eastAsia="Times New Roman" w:hAnsiTheme="majorHAnsi" w:cstheme="majorHAnsi"/>
          <w:sz w:val="24"/>
          <w:szCs w:val="24"/>
        </w:rPr>
        <w:t>args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) {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Student s = new </w:t>
      </w:r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Student(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"Sanjay", 101);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546BA">
        <w:rPr>
          <w:rFonts w:asciiTheme="majorHAnsi" w:eastAsia="Times New Roman" w:hAnsiTheme="majorHAnsi" w:cstheme="majorHAnsi"/>
          <w:sz w:val="24"/>
          <w:szCs w:val="24"/>
        </w:rPr>
        <w:t>s.display</w:t>
      </w:r>
      <w:proofErr w:type="spellEnd"/>
      <w:r w:rsidRPr="002546BA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546BA">
        <w:rPr>
          <w:rFonts w:asciiTheme="majorHAnsi" w:eastAsia="Times New Roman" w:hAnsiTheme="majorHAnsi" w:cstheme="majorHAnsi"/>
          <w:sz w:val="24"/>
          <w:szCs w:val="24"/>
        </w:rPr>
        <w:t>);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 xml:space="preserve">    }</w:t>
      </w:r>
    </w:p>
    <w:p w:rsidR="002546BA" w:rsidRPr="002546BA" w:rsidRDefault="002546BA" w:rsidP="00254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t>}</w:t>
      </w:r>
    </w:p>
    <w:p w:rsidR="002546BA" w:rsidRPr="002546BA" w:rsidRDefault="002546BA" w:rsidP="002546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546BA">
        <w:rPr>
          <w:rFonts w:asciiTheme="majorHAnsi" w:eastAsia="Times New Roman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49A7" w:rsidRPr="002546BA" w:rsidRDefault="003B49A7">
      <w:pPr>
        <w:rPr>
          <w:rFonts w:asciiTheme="majorHAnsi" w:hAnsiTheme="majorHAnsi" w:cstheme="majorHAnsi"/>
        </w:rPr>
      </w:pPr>
    </w:p>
    <w:sectPr w:rsidR="003B49A7" w:rsidRPr="002546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546BA"/>
    <w:rsid w:val="0029639D"/>
    <w:rsid w:val="00326F90"/>
    <w:rsid w:val="003B49A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6BA"/>
    <w:rPr>
      <w:rFonts w:ascii="Courier New" w:eastAsia="Times New Roman" w:hAnsi="Courier New" w:cs="Courier New"/>
      <w:sz w:val="20"/>
      <w:szCs w:val="20"/>
    </w:rPr>
  </w:style>
  <w:style w:type="paragraph" w:customStyle="1" w:styleId="concept">
    <w:name w:val="concept"/>
    <w:basedOn w:val="Normal"/>
    <w:rsid w:val="0025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46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8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2025-12-24T15:15:00Z</dcterms:modified>
  <cp:category/>
</cp:coreProperties>
</file>