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819" w:rsidRPr="00BA72FD" w:rsidRDefault="00BA72FD" w:rsidP="00BA72FD">
      <w:pPr>
        <w:pStyle w:val="Heading1"/>
        <w:jc w:val="center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Java File Handling Assignment</w:t>
      </w:r>
    </w:p>
    <w:p w:rsidR="004D6819" w:rsidRPr="00BA72FD" w:rsidRDefault="00BA72FD">
      <w:pPr>
        <w:pStyle w:val="Heading2"/>
        <w:rPr>
          <w:color w:val="auto"/>
        </w:rPr>
      </w:pPr>
      <w:r w:rsidRPr="00BA72FD">
        <w:rPr>
          <w:color w:val="auto"/>
        </w:rPr>
        <w:t>Assignment 1: Write Data to CSV File</w:t>
      </w:r>
    </w:p>
    <w:p w:rsidR="004D6819" w:rsidRPr="00BA72FD" w:rsidRDefault="00BA72FD">
      <w:r w:rsidRPr="00BA72FD">
        <w:t>import java.io.FileWriter;</w:t>
      </w:r>
      <w:r w:rsidRPr="00BA72FD">
        <w:br/>
      </w:r>
      <w:r w:rsidRPr="00BA72FD">
        <w:br/>
        <w:t>public class WriteCSV {</w:t>
      </w:r>
      <w:r w:rsidRPr="00BA72FD">
        <w:br/>
        <w:t xml:space="preserve">    public static void main(String[] args) throws Exception {</w:t>
      </w:r>
      <w:r w:rsidRPr="00BA72FD">
        <w:br/>
        <w:t xml:space="preserve">        FileWriter fw = new FileWriter("students.csv");</w:t>
      </w:r>
      <w:r w:rsidRPr="00BA72FD">
        <w:br/>
      </w:r>
      <w:r w:rsidRPr="00BA72FD">
        <w:t xml:space="preserve">        fw.write("id,name,marks\n");</w:t>
      </w:r>
      <w:r w:rsidRPr="00BA72FD">
        <w:br/>
        <w:t xml:space="preserve">        fw.write("101,Ravi,78\n");</w:t>
      </w:r>
      <w:r w:rsidRPr="00BA72FD">
        <w:br/>
        <w:t xml:space="preserve">        fw.write("102,Anita,85\n");</w:t>
      </w:r>
      <w:r w:rsidRPr="00BA72FD">
        <w:br/>
        <w:t xml:space="preserve">        fw.close();</w:t>
      </w:r>
      <w:r w:rsidRPr="00BA72FD">
        <w:br/>
        <w:t xml:space="preserve">    }</w:t>
      </w:r>
      <w:r w:rsidRPr="00BA72FD">
        <w:br/>
        <w:t>}</w:t>
      </w:r>
    </w:p>
    <w:p w:rsidR="004D6819" w:rsidRPr="00BA72FD" w:rsidRDefault="00BA72FD">
      <w:pPr>
        <w:pStyle w:val="Heading2"/>
        <w:rPr>
          <w:color w:val="auto"/>
        </w:rPr>
      </w:pPr>
      <w:r w:rsidRPr="00BA72FD">
        <w:rPr>
          <w:color w:val="auto"/>
        </w:rPr>
        <w:t>Assignment 2: Read CSV File and Display Data</w:t>
      </w:r>
    </w:p>
    <w:p w:rsidR="004D6819" w:rsidRPr="00BA72FD" w:rsidRDefault="00BA72FD">
      <w:r w:rsidRPr="00BA72FD">
        <w:t>import java.io.BufferedReader;</w:t>
      </w:r>
      <w:r w:rsidRPr="00BA72FD">
        <w:br/>
        <w:t>import java.io.FileReader;</w:t>
      </w:r>
      <w:r w:rsidRPr="00BA72FD">
        <w:br/>
      </w:r>
      <w:r w:rsidRPr="00BA72FD">
        <w:br/>
        <w:t>public class Rea</w:t>
      </w:r>
      <w:r w:rsidRPr="00BA72FD">
        <w:t>dCSV {</w:t>
      </w:r>
      <w:r w:rsidRPr="00BA72FD">
        <w:br/>
        <w:t xml:space="preserve">    public static void main(String[] args) throws Exception {</w:t>
      </w:r>
      <w:r w:rsidRPr="00BA72FD">
        <w:br/>
        <w:t xml:space="preserve">        BufferedReader br = new BufferedReader(new FileReader("students.csv"));</w:t>
      </w:r>
      <w:r w:rsidRPr="00BA72FD">
        <w:br/>
        <w:t xml:space="preserve">        String line;</w:t>
      </w:r>
      <w:r w:rsidRPr="00BA72FD">
        <w:br/>
        <w:t xml:space="preserve">        while ((line = </w:t>
      </w:r>
      <w:proofErr w:type="gramStart"/>
      <w:r w:rsidRPr="00BA72FD">
        <w:t>br.readLine(</w:t>
      </w:r>
      <w:proofErr w:type="gramEnd"/>
      <w:r w:rsidRPr="00BA72FD">
        <w:t>)) != null) {</w:t>
      </w:r>
      <w:r w:rsidRPr="00BA72FD">
        <w:br/>
        <w:t xml:space="preserve">            System.out.println(line);</w:t>
      </w:r>
      <w:r w:rsidRPr="00BA72FD">
        <w:br/>
        <w:t xml:space="preserve">        }</w:t>
      </w:r>
      <w:r w:rsidRPr="00BA72FD">
        <w:br/>
        <w:t xml:space="preserve">        br.close();</w:t>
      </w:r>
      <w:r w:rsidRPr="00BA72FD">
        <w:br/>
        <w:t xml:space="preserve">    }</w:t>
      </w:r>
      <w:r w:rsidRPr="00BA72FD">
        <w:br/>
        <w:t>}</w:t>
      </w:r>
    </w:p>
    <w:p w:rsidR="004D6819" w:rsidRPr="00BA72FD" w:rsidRDefault="00BA72FD">
      <w:pPr>
        <w:pStyle w:val="Heading2"/>
        <w:rPr>
          <w:color w:val="auto"/>
        </w:rPr>
      </w:pPr>
      <w:r w:rsidRPr="00BA72FD">
        <w:rPr>
          <w:color w:val="auto"/>
        </w:rPr>
        <w:t>Assignment 3: Display Students with Marks Greater Than 60</w:t>
      </w:r>
    </w:p>
    <w:p w:rsidR="004D6819" w:rsidRPr="00BA72FD" w:rsidRDefault="00BA72FD">
      <w:r w:rsidRPr="00BA72FD">
        <w:t>import java.io.BufferedReader;</w:t>
      </w:r>
      <w:r w:rsidRPr="00BA72FD">
        <w:br/>
        <w:t>import java.io.FileReader;</w:t>
      </w:r>
      <w:r w:rsidRPr="00BA72FD">
        <w:br/>
      </w:r>
      <w:r w:rsidRPr="00BA72FD">
        <w:br/>
        <w:t>public class MarksAbove60 {</w:t>
      </w:r>
      <w:r w:rsidRPr="00BA72FD">
        <w:br/>
        <w:t xml:space="preserve">    public static void main(String[] args) throws Exception {</w:t>
      </w:r>
      <w:r w:rsidRPr="00BA72FD">
        <w:br/>
        <w:t xml:space="preserve">        Bu</w:t>
      </w:r>
      <w:r w:rsidRPr="00BA72FD">
        <w:t>fferedReader br = new BufferedReader(new FileReader("students.csv"));</w:t>
      </w:r>
      <w:r w:rsidRPr="00BA72FD">
        <w:br/>
        <w:t xml:space="preserve">        br.readLine();</w:t>
      </w:r>
      <w:r w:rsidRPr="00BA72FD">
        <w:br/>
        <w:t xml:space="preserve">        String line;</w:t>
      </w:r>
      <w:r w:rsidRPr="00BA72FD">
        <w:br/>
        <w:t xml:space="preserve">        while ((line = br.readLine()) != null) {</w:t>
      </w:r>
      <w:r w:rsidRPr="00BA72FD">
        <w:br/>
        <w:t xml:space="preserve">            String[] data = line.split(",");</w:t>
      </w:r>
      <w:r w:rsidRPr="00BA72FD">
        <w:br/>
      </w:r>
      <w:r w:rsidRPr="00BA72FD">
        <w:lastRenderedPageBreak/>
        <w:t xml:space="preserve">            if (Integer.parseInt(data[2]) &gt; 60) </w:t>
      </w:r>
      <w:r w:rsidRPr="00BA72FD">
        <w:t>{</w:t>
      </w:r>
      <w:r w:rsidRPr="00BA72FD">
        <w:br/>
        <w:t xml:space="preserve">                System.out.println(line);</w:t>
      </w:r>
      <w:r w:rsidRPr="00BA72FD">
        <w:br/>
        <w:t xml:space="preserve">            }</w:t>
      </w:r>
      <w:r w:rsidRPr="00BA72FD">
        <w:br/>
        <w:t xml:space="preserve">        }</w:t>
      </w:r>
      <w:r w:rsidRPr="00BA72FD">
        <w:br/>
        <w:t xml:space="preserve">        br.close();</w:t>
      </w:r>
      <w:r w:rsidRPr="00BA72FD">
        <w:br/>
        <w:t xml:space="preserve">    }</w:t>
      </w:r>
      <w:r w:rsidRPr="00BA72FD">
        <w:br/>
        <w:t>}</w:t>
      </w:r>
    </w:p>
    <w:p w:rsidR="004D6819" w:rsidRPr="00BA72FD" w:rsidRDefault="00BA72FD">
      <w:pPr>
        <w:pStyle w:val="Heading2"/>
        <w:rPr>
          <w:color w:val="auto"/>
        </w:rPr>
      </w:pPr>
      <w:r w:rsidRPr="00BA72FD">
        <w:rPr>
          <w:color w:val="auto"/>
        </w:rPr>
        <w:t>Assignment 4: Count Number of Records in CSV File</w:t>
      </w:r>
    </w:p>
    <w:p w:rsidR="004D6819" w:rsidRPr="00BA72FD" w:rsidRDefault="00BA72FD">
      <w:r w:rsidRPr="00BA72FD">
        <w:t>import java.io.BufferedReader;</w:t>
      </w:r>
      <w:r w:rsidRPr="00BA72FD">
        <w:br/>
        <w:t>import java.io.FileReader;</w:t>
      </w:r>
      <w:r w:rsidRPr="00BA72FD">
        <w:br/>
      </w:r>
      <w:r w:rsidRPr="00BA72FD">
        <w:br/>
        <w:t>public class CountRecords {</w:t>
      </w:r>
      <w:r w:rsidRPr="00BA72FD">
        <w:br/>
        <w:t xml:space="preserve">    public static void </w:t>
      </w:r>
      <w:r w:rsidRPr="00BA72FD">
        <w:t>main(String[] args) throws Exception {</w:t>
      </w:r>
      <w:r w:rsidRPr="00BA72FD">
        <w:br/>
        <w:t xml:space="preserve">        BufferedReader br = new BufferedReader(new FileReader("students.csv"));</w:t>
      </w:r>
      <w:r w:rsidRPr="00BA72FD">
        <w:br/>
        <w:t xml:space="preserve">        br.readLine();</w:t>
      </w:r>
      <w:r w:rsidRPr="00BA72FD">
        <w:br/>
        <w:t xml:space="preserve">        int count = 0;</w:t>
      </w:r>
      <w:r w:rsidRPr="00BA72FD">
        <w:br/>
        <w:t xml:space="preserve">        while (br.readLine() != null) {</w:t>
      </w:r>
      <w:r w:rsidRPr="00BA72FD">
        <w:br/>
        <w:t xml:space="preserve">            count++;</w:t>
      </w:r>
      <w:r w:rsidRPr="00BA72FD">
        <w:br/>
        <w:t xml:space="preserve">        }</w:t>
      </w:r>
      <w:r w:rsidRPr="00BA72FD">
        <w:br/>
        <w:t xml:space="preserve">        System.out.p</w:t>
      </w:r>
      <w:r w:rsidRPr="00BA72FD">
        <w:t>rintln("Total records: " + count);</w:t>
      </w:r>
      <w:r w:rsidRPr="00BA72FD">
        <w:br/>
        <w:t xml:space="preserve">        br.close();</w:t>
      </w:r>
      <w:r w:rsidRPr="00BA72FD">
        <w:br/>
        <w:t xml:space="preserve">    }</w:t>
      </w:r>
      <w:r w:rsidRPr="00BA72FD">
        <w:br/>
        <w:t>}</w:t>
      </w:r>
    </w:p>
    <w:p w:rsidR="004D6819" w:rsidRPr="00BA72FD" w:rsidRDefault="00BA72FD">
      <w:pPr>
        <w:pStyle w:val="Heading2"/>
        <w:rPr>
          <w:color w:val="auto"/>
        </w:rPr>
      </w:pPr>
      <w:r w:rsidRPr="00BA72FD">
        <w:rPr>
          <w:color w:val="auto"/>
        </w:rPr>
        <w:t>Assignment 5: Search Student by Name</w:t>
      </w:r>
    </w:p>
    <w:p w:rsidR="004D6819" w:rsidRPr="00BA72FD" w:rsidRDefault="00BA72FD">
      <w:r w:rsidRPr="00BA72FD">
        <w:t>import java.io.BufferedReader;</w:t>
      </w:r>
      <w:r w:rsidRPr="00BA72FD">
        <w:br/>
        <w:t>import java.io.FileReader;</w:t>
      </w:r>
      <w:r w:rsidRPr="00BA72FD">
        <w:br/>
      </w:r>
      <w:r w:rsidRPr="00BA72FD">
        <w:br/>
        <w:t>public class SearchStudent {</w:t>
      </w:r>
      <w:r w:rsidRPr="00BA72FD">
        <w:br/>
        <w:t xml:space="preserve">    public static void main(String[] args) throws Exception {</w:t>
      </w:r>
      <w:r w:rsidRPr="00BA72FD">
        <w:br/>
        <w:t xml:space="preserve">      </w:t>
      </w:r>
      <w:r w:rsidRPr="00BA72FD">
        <w:t xml:space="preserve">  BufferedReader br = new BufferedReader(new FileReader("students.csv"));</w:t>
      </w:r>
      <w:r w:rsidRPr="00BA72FD">
        <w:br/>
        <w:t xml:space="preserve">        br.readLine();</w:t>
      </w:r>
      <w:r w:rsidRPr="00BA72FD">
        <w:br/>
        <w:t xml:space="preserve">        String line;</w:t>
      </w:r>
      <w:r w:rsidRPr="00BA72FD">
        <w:br/>
        <w:t xml:space="preserve">        while ((line = br.readLine()) != null) {</w:t>
      </w:r>
      <w:r w:rsidRPr="00BA72FD">
        <w:br/>
        <w:t xml:space="preserve">            String[] data = line.split(",");</w:t>
      </w:r>
      <w:r w:rsidRPr="00BA72FD">
        <w:br/>
        <w:t xml:space="preserve">            if (data[1].equalsIgnoreCase("Ra</w:t>
      </w:r>
      <w:r w:rsidRPr="00BA72FD">
        <w:t>vi")) {</w:t>
      </w:r>
      <w:r w:rsidRPr="00BA72FD">
        <w:br/>
        <w:t xml:space="preserve">                System.out.println(line);</w:t>
      </w:r>
      <w:r w:rsidRPr="00BA72FD">
        <w:br/>
        <w:t xml:space="preserve">            }</w:t>
      </w:r>
      <w:r w:rsidRPr="00BA72FD">
        <w:br/>
        <w:t xml:space="preserve">        }</w:t>
      </w:r>
      <w:r w:rsidRPr="00BA72FD">
        <w:br/>
        <w:t xml:space="preserve">        br.close();</w:t>
      </w:r>
      <w:r w:rsidRPr="00BA72FD">
        <w:br/>
        <w:t xml:space="preserve">    }</w:t>
      </w:r>
      <w:r w:rsidRPr="00BA72FD">
        <w:br/>
        <w:t>}</w:t>
      </w:r>
    </w:p>
    <w:p w:rsidR="004D6819" w:rsidRPr="00BA72FD" w:rsidRDefault="00BA72FD">
      <w:pPr>
        <w:pStyle w:val="Heading2"/>
        <w:rPr>
          <w:color w:val="auto"/>
        </w:rPr>
      </w:pPr>
      <w:r w:rsidRPr="00BA72FD">
        <w:rPr>
          <w:color w:val="auto"/>
        </w:rPr>
        <w:lastRenderedPageBreak/>
        <w:t>Assignment 6: Display Students Who Failed</w:t>
      </w:r>
    </w:p>
    <w:p w:rsidR="004D6819" w:rsidRPr="00BA72FD" w:rsidRDefault="00BA72FD">
      <w:r w:rsidRPr="00BA72FD">
        <w:t>import java.io.BufferedReader;</w:t>
      </w:r>
      <w:r w:rsidRPr="00BA72FD">
        <w:br/>
        <w:t>import java.io.FileReader;</w:t>
      </w:r>
      <w:r w:rsidRPr="00BA72FD">
        <w:br/>
      </w:r>
      <w:r w:rsidRPr="00BA72FD">
        <w:br/>
        <w:t>public class FailedStudents {</w:t>
      </w:r>
      <w:r w:rsidRPr="00BA72FD">
        <w:br/>
        <w:t xml:space="preserve">    public static void </w:t>
      </w:r>
      <w:r w:rsidRPr="00BA72FD">
        <w:t>main(String[] args) throws Exception {</w:t>
      </w:r>
      <w:r w:rsidRPr="00BA72FD">
        <w:br/>
        <w:t xml:space="preserve">        BufferedReader br = new BufferedReader(new FileReader("students.csv"));</w:t>
      </w:r>
      <w:r w:rsidRPr="00BA72FD">
        <w:br/>
        <w:t xml:space="preserve">        br.readLine();</w:t>
      </w:r>
      <w:r w:rsidRPr="00BA72FD">
        <w:br/>
        <w:t xml:space="preserve">        String line;</w:t>
      </w:r>
      <w:r w:rsidRPr="00BA72FD">
        <w:br/>
        <w:t xml:space="preserve">        while ((line = br.readLine()) != null) {</w:t>
      </w:r>
      <w:r w:rsidRPr="00BA72FD">
        <w:br/>
        <w:t xml:space="preserve">            String[] data = line.split(",");</w:t>
      </w:r>
      <w:r w:rsidRPr="00BA72FD">
        <w:br/>
        <w:t xml:space="preserve">            if (Integer.parseInt(data[2]) &lt; 40) {</w:t>
      </w:r>
      <w:r w:rsidRPr="00BA72FD">
        <w:br/>
        <w:t xml:space="preserve">                System.out.println(line);</w:t>
      </w:r>
      <w:r w:rsidRPr="00BA72FD">
        <w:br/>
        <w:t xml:space="preserve">            }</w:t>
      </w:r>
      <w:r w:rsidRPr="00BA72FD">
        <w:br/>
        <w:t xml:space="preserve">        }</w:t>
      </w:r>
      <w:r w:rsidRPr="00BA72FD">
        <w:br/>
        <w:t xml:space="preserve">        br.close();</w:t>
      </w:r>
      <w:r w:rsidRPr="00BA72FD">
        <w:br/>
        <w:t xml:space="preserve">    }</w:t>
      </w:r>
      <w:r w:rsidRPr="00BA72FD">
        <w:br/>
        <w:t>}</w:t>
      </w:r>
    </w:p>
    <w:p w:rsidR="004D6819" w:rsidRPr="00BA72FD" w:rsidRDefault="00BA72FD">
      <w:pPr>
        <w:pStyle w:val="Heading2"/>
        <w:rPr>
          <w:color w:val="auto"/>
        </w:rPr>
      </w:pPr>
      <w:r w:rsidRPr="00BA72FD">
        <w:rPr>
          <w:color w:val="auto"/>
        </w:rPr>
        <w:t>Assignment 7: Calculate Average Marks</w:t>
      </w:r>
    </w:p>
    <w:p w:rsidR="004D6819" w:rsidRPr="00BA72FD" w:rsidRDefault="00BA72FD">
      <w:r w:rsidRPr="00BA72FD">
        <w:t>import java.io.BufferedReader;</w:t>
      </w:r>
      <w:r w:rsidRPr="00BA72FD">
        <w:br/>
        <w:t>import java.io.FileReader;</w:t>
      </w:r>
      <w:r w:rsidRPr="00BA72FD">
        <w:br/>
      </w:r>
      <w:r w:rsidRPr="00BA72FD">
        <w:br/>
        <w:t>public class A</w:t>
      </w:r>
      <w:r w:rsidRPr="00BA72FD">
        <w:t>verageMarks {</w:t>
      </w:r>
      <w:r w:rsidRPr="00BA72FD">
        <w:br/>
        <w:t xml:space="preserve">    public static void main(String[] args) throws Exception {</w:t>
      </w:r>
      <w:r w:rsidRPr="00BA72FD">
        <w:br/>
        <w:t xml:space="preserve">        BufferedReader br = new BufferedReader(new FileReader("students.csv"));</w:t>
      </w:r>
      <w:r w:rsidRPr="00BA72FD">
        <w:br/>
        <w:t xml:space="preserve">        br.readLine();</w:t>
      </w:r>
      <w:r w:rsidRPr="00BA72FD">
        <w:br/>
        <w:t xml:space="preserve">        String line;</w:t>
      </w:r>
      <w:r w:rsidRPr="00BA72FD">
        <w:br/>
        <w:t xml:space="preserve">        int sum = 0, count = 0;</w:t>
      </w:r>
      <w:r w:rsidRPr="00BA72FD">
        <w:br/>
        <w:t xml:space="preserve">        while ((line = b</w:t>
      </w:r>
      <w:r w:rsidRPr="00BA72FD">
        <w:t>r.readLine()) != null) {</w:t>
      </w:r>
      <w:r w:rsidRPr="00BA72FD">
        <w:br/>
        <w:t xml:space="preserve">            String[] data = line.split(",");</w:t>
      </w:r>
      <w:r w:rsidRPr="00BA72FD">
        <w:br/>
        <w:t xml:space="preserve">            sum += Integer.parseInt(data[2]);</w:t>
      </w:r>
      <w:r w:rsidRPr="00BA72FD">
        <w:br/>
        <w:t xml:space="preserve">            count++;</w:t>
      </w:r>
      <w:r w:rsidRPr="00BA72FD">
        <w:br/>
        <w:t xml:space="preserve">        }</w:t>
      </w:r>
      <w:r w:rsidRPr="00BA72FD">
        <w:br/>
        <w:t xml:space="preserve">        System.out.println("Average Marks: " + (sum / count));</w:t>
      </w:r>
      <w:r w:rsidRPr="00BA72FD">
        <w:br/>
        <w:t xml:space="preserve">        br.close();</w:t>
      </w:r>
      <w:r w:rsidRPr="00BA72FD">
        <w:br/>
        <w:t xml:space="preserve">    }</w:t>
      </w:r>
      <w:r w:rsidRPr="00BA72FD">
        <w:br/>
        <w:t>}</w:t>
      </w:r>
    </w:p>
    <w:p w:rsidR="004D6819" w:rsidRPr="00BA72FD" w:rsidRDefault="00BA72FD">
      <w:pPr>
        <w:pStyle w:val="Heading2"/>
        <w:rPr>
          <w:color w:val="auto"/>
        </w:rPr>
      </w:pPr>
      <w:r w:rsidRPr="00BA72FD">
        <w:rPr>
          <w:color w:val="auto"/>
        </w:rPr>
        <w:t>Assignment 8: Copy</w:t>
      </w:r>
      <w:r w:rsidRPr="00BA72FD">
        <w:rPr>
          <w:color w:val="auto"/>
        </w:rPr>
        <w:t xml:space="preserve"> Passed Students to New CSV File</w:t>
      </w:r>
    </w:p>
    <w:p w:rsidR="004D6819" w:rsidRPr="00BA72FD" w:rsidRDefault="00BA72FD">
      <w:r w:rsidRPr="00BA72FD">
        <w:t>import java.io.*;</w:t>
      </w:r>
      <w:r w:rsidRPr="00BA72FD">
        <w:br/>
      </w:r>
      <w:r w:rsidRPr="00BA72FD">
        <w:br/>
        <w:t>public class PassedStudentsCSV {</w:t>
      </w:r>
      <w:r w:rsidRPr="00BA72FD">
        <w:br/>
      </w:r>
      <w:r w:rsidRPr="00BA72FD">
        <w:lastRenderedPageBreak/>
        <w:t xml:space="preserve">    public static void main(String[] args) throws Exception {</w:t>
      </w:r>
      <w:r w:rsidRPr="00BA72FD">
        <w:br/>
        <w:t xml:space="preserve">        BufferedReader br = new BufferedReader(new FileReader("students.csv"));</w:t>
      </w:r>
      <w:r w:rsidRPr="00BA72FD">
        <w:br/>
        <w:t xml:space="preserve">        FileWriter fw = new F</w:t>
      </w:r>
      <w:r w:rsidRPr="00BA72FD">
        <w:t>ileWriter("passed_students.csv");</w:t>
      </w:r>
      <w:r w:rsidRPr="00BA72FD">
        <w:br/>
        <w:t xml:space="preserve">        String line = br.readLine();</w:t>
      </w:r>
      <w:r w:rsidRPr="00BA72FD">
        <w:br/>
        <w:t xml:space="preserve">        fw.write(line + "\n");</w:t>
      </w:r>
      <w:r w:rsidRPr="00BA72FD">
        <w:br/>
        <w:t xml:space="preserve">        while ((line = br.readLine()) != null) {</w:t>
      </w:r>
      <w:r w:rsidRPr="00BA72FD">
        <w:br/>
        <w:t xml:space="preserve">            String[] data = line.split(",");</w:t>
      </w:r>
      <w:r w:rsidRPr="00BA72FD">
        <w:br/>
        <w:t xml:space="preserve">            if (Integer.parseInt(data[2]) &gt;= 50) {</w:t>
      </w:r>
      <w:r w:rsidRPr="00BA72FD">
        <w:br/>
        <w:t xml:space="preserve">         </w:t>
      </w:r>
      <w:r w:rsidRPr="00BA72FD">
        <w:t xml:space="preserve">       fw.write(line + "\n");</w:t>
      </w:r>
      <w:r w:rsidRPr="00BA72FD">
        <w:br/>
        <w:t xml:space="preserve">            }</w:t>
      </w:r>
      <w:r w:rsidRPr="00BA72FD">
        <w:br/>
        <w:t xml:space="preserve">        }</w:t>
      </w:r>
      <w:r w:rsidRPr="00BA72FD">
        <w:br/>
        <w:t xml:space="preserve">        br.close();</w:t>
      </w:r>
      <w:r w:rsidRPr="00BA72FD">
        <w:br/>
        <w:t xml:space="preserve">        fw.close();</w:t>
      </w:r>
      <w:r w:rsidRPr="00BA72FD">
        <w:br/>
        <w:t xml:space="preserve">    }</w:t>
      </w:r>
      <w:r w:rsidRPr="00BA72FD">
        <w:br/>
        <w:t>}</w:t>
      </w:r>
    </w:p>
    <w:p w:rsidR="004D6819" w:rsidRPr="00BA72FD" w:rsidRDefault="00BA72FD">
      <w:pPr>
        <w:pStyle w:val="Heading2"/>
        <w:rPr>
          <w:color w:val="auto"/>
        </w:rPr>
      </w:pPr>
      <w:r w:rsidRPr="00BA72FD">
        <w:rPr>
          <w:color w:val="auto"/>
        </w:rPr>
        <w:t>Assignment 9: Validate CSV Data While Reading</w:t>
      </w:r>
    </w:p>
    <w:p w:rsidR="004D6819" w:rsidRPr="00BA72FD" w:rsidRDefault="00BA72FD">
      <w:r w:rsidRPr="00BA72FD">
        <w:t>import java.io.BufferedReader;</w:t>
      </w:r>
      <w:r w:rsidRPr="00BA72FD">
        <w:br/>
        <w:t>import java.io.FileReader;</w:t>
      </w:r>
      <w:r w:rsidRPr="00BA72FD">
        <w:br/>
      </w:r>
      <w:r w:rsidRPr="00BA72FD">
        <w:br/>
        <w:t>public class ValidateCSV {</w:t>
      </w:r>
      <w:r w:rsidRPr="00BA72FD">
        <w:br/>
        <w:t xml:space="preserve">    public static void</w:t>
      </w:r>
      <w:r w:rsidRPr="00BA72FD">
        <w:t xml:space="preserve"> main(String[] args) throws Exception {</w:t>
      </w:r>
      <w:r w:rsidRPr="00BA72FD">
        <w:br/>
        <w:t xml:space="preserve">        BufferedReader br = new BufferedReader(new FileReader("students.csv"));</w:t>
      </w:r>
      <w:r w:rsidRPr="00BA72FD">
        <w:br/>
        <w:t xml:space="preserve">        br.readLine();</w:t>
      </w:r>
      <w:r w:rsidRPr="00BA72FD">
        <w:br/>
        <w:t xml:space="preserve">        String line;</w:t>
      </w:r>
      <w:r w:rsidRPr="00BA72FD">
        <w:br/>
        <w:t xml:space="preserve">        while ((line = br.readLine()) != null) {</w:t>
      </w:r>
      <w:r w:rsidRPr="00BA72FD">
        <w:br/>
        <w:t xml:space="preserve">            String[] data = line.split(",")</w:t>
      </w:r>
      <w:r w:rsidRPr="00BA72FD">
        <w:t>;</w:t>
      </w:r>
      <w:r w:rsidRPr="00BA72FD">
        <w:br/>
        <w:t xml:space="preserve">            try {</w:t>
      </w:r>
      <w:r w:rsidRPr="00BA72FD">
        <w:br/>
        <w:t xml:space="preserve">                Integer.parseInt(data[2]);</w:t>
      </w:r>
      <w:r w:rsidRPr="00BA72FD">
        <w:br/>
        <w:t xml:space="preserve">                System.out.println(line);</w:t>
      </w:r>
      <w:r w:rsidRPr="00BA72FD">
        <w:br/>
        <w:t xml:space="preserve">            } catch (NumberFormatException e) {}</w:t>
      </w:r>
      <w:r w:rsidRPr="00BA72FD">
        <w:br/>
        <w:t xml:space="preserve">        }</w:t>
      </w:r>
      <w:r w:rsidRPr="00BA72FD">
        <w:br/>
        <w:t xml:space="preserve">        br.close();</w:t>
      </w:r>
      <w:r w:rsidRPr="00BA72FD">
        <w:br/>
        <w:t xml:space="preserve">    }</w:t>
      </w:r>
      <w:r w:rsidRPr="00BA72FD">
        <w:br/>
        <w:t>}</w:t>
      </w:r>
    </w:p>
    <w:p w:rsidR="004D6819" w:rsidRPr="00BA72FD" w:rsidRDefault="00BA72FD">
      <w:pPr>
        <w:pStyle w:val="Heading2"/>
        <w:rPr>
          <w:color w:val="auto"/>
        </w:rPr>
      </w:pPr>
      <w:r w:rsidRPr="00BA72FD">
        <w:rPr>
          <w:color w:val="auto"/>
        </w:rPr>
        <w:t>Assignment 10: Display Topper Details</w:t>
      </w:r>
    </w:p>
    <w:p w:rsidR="004D6819" w:rsidRPr="00BA72FD" w:rsidRDefault="00BA72FD">
      <w:r w:rsidRPr="00BA72FD">
        <w:t>import java.io.BufferedRea</w:t>
      </w:r>
      <w:r w:rsidRPr="00BA72FD">
        <w:t>der;</w:t>
      </w:r>
      <w:r w:rsidRPr="00BA72FD">
        <w:br/>
        <w:t>import java.io.FileReader;</w:t>
      </w:r>
      <w:r w:rsidRPr="00BA72FD">
        <w:br/>
      </w:r>
      <w:r w:rsidRPr="00BA72FD">
        <w:br/>
        <w:t>public class TopperDetails {</w:t>
      </w:r>
      <w:r w:rsidRPr="00BA72FD">
        <w:br/>
        <w:t xml:space="preserve">    public static void main(String[] args) throws Exception {</w:t>
      </w:r>
      <w:r w:rsidRPr="00BA72FD">
        <w:br/>
        <w:t xml:space="preserve">        BufferedReader br = new BufferedReader(new FileReader("students.csv"));</w:t>
      </w:r>
      <w:r w:rsidRPr="00BA72FD">
        <w:br/>
        <w:t xml:space="preserve">        br.readLine();</w:t>
      </w:r>
      <w:r w:rsidRPr="00BA72FD">
        <w:br/>
      </w:r>
      <w:r w:rsidRPr="00BA72FD">
        <w:lastRenderedPageBreak/>
        <w:t xml:space="preserve">        String line, topper =</w:t>
      </w:r>
      <w:r w:rsidRPr="00BA72FD">
        <w:t xml:space="preserve"> "";</w:t>
      </w:r>
      <w:r w:rsidRPr="00BA72FD">
        <w:br/>
        <w:t xml:space="preserve">        int max = 0;</w:t>
      </w:r>
      <w:r w:rsidRPr="00BA72FD">
        <w:br/>
        <w:t xml:space="preserve">        while ((line = br.readLine()) != null) {</w:t>
      </w:r>
      <w:r w:rsidRPr="00BA72FD">
        <w:br/>
        <w:t xml:space="preserve">            String[] data = line.split(",");</w:t>
      </w:r>
      <w:r w:rsidRPr="00BA72FD">
        <w:br/>
        <w:t xml:space="preserve">            int marks = Integer.parseInt(data[2]);</w:t>
      </w:r>
      <w:r w:rsidRPr="00BA72FD">
        <w:br/>
        <w:t xml:space="preserve">            if (marks &gt; max) {</w:t>
      </w:r>
      <w:r w:rsidRPr="00BA72FD">
        <w:br/>
        <w:t xml:space="preserve">                max = marks;</w:t>
      </w:r>
      <w:r w:rsidRPr="00BA72FD">
        <w:br/>
        <w:t xml:space="preserve">                topper = </w:t>
      </w:r>
      <w:r w:rsidRPr="00BA72FD">
        <w:t>data[1];</w:t>
      </w:r>
      <w:r w:rsidRPr="00BA72FD">
        <w:br/>
        <w:t xml:space="preserve">            }</w:t>
      </w:r>
      <w:r w:rsidRPr="00BA72FD">
        <w:br/>
        <w:t xml:space="preserve">        }</w:t>
      </w:r>
      <w:r w:rsidRPr="00BA72FD">
        <w:br/>
        <w:t xml:space="preserve">        System.out.println("Topper: " + topper + " Marks: " + max);</w:t>
      </w:r>
      <w:r w:rsidRPr="00BA72FD">
        <w:br/>
        <w:t xml:space="preserve">        br.close();</w:t>
      </w:r>
      <w:r w:rsidRPr="00BA72FD">
        <w:br/>
        <w:t xml:space="preserve">    }</w:t>
      </w:r>
      <w:r w:rsidRPr="00BA72FD">
        <w:br/>
        <w:t>}</w:t>
      </w:r>
    </w:p>
    <w:sectPr w:rsidR="004D6819" w:rsidRPr="00BA72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D6819"/>
    <w:rsid w:val="00AA1D8D"/>
    <w:rsid w:val="00B47730"/>
    <w:rsid w:val="00BA72FD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2026-01-14T03:12:00Z</dcterms:modified>
  <cp:category/>
</cp:coreProperties>
</file>