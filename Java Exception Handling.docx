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4FB7" w:rsidRPr="003D096A" w:rsidRDefault="003D096A" w:rsidP="003D096A">
      <w:pPr>
        <w:pStyle w:val="Heading1"/>
        <w:jc w:val="center"/>
        <w:rPr>
          <w:color w:val="auto"/>
          <w:sz w:val="32"/>
          <w:szCs w:val="32"/>
        </w:rPr>
      </w:pPr>
      <w:r w:rsidRPr="003D096A">
        <w:rPr>
          <w:color w:val="auto"/>
          <w:sz w:val="32"/>
          <w:szCs w:val="32"/>
        </w:rPr>
        <w:t xml:space="preserve">Java Exception Handling </w:t>
      </w:r>
      <w:r>
        <w:rPr>
          <w:color w:val="auto"/>
          <w:sz w:val="32"/>
          <w:szCs w:val="32"/>
        </w:rPr>
        <w:t>Assignment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1: Handle Arithmetic Exception</w:t>
      </w:r>
    </w:p>
    <w:p w:rsidR="00314FB7" w:rsidRPr="003D096A" w:rsidRDefault="003D096A">
      <w:proofErr w:type="gramStart"/>
      <w:r w:rsidRPr="003D096A">
        <w:t>import</w:t>
      </w:r>
      <w:proofErr w:type="gramEnd"/>
      <w:r w:rsidRPr="003D096A">
        <w:t xml:space="preserve"> java.util.Scanner;</w:t>
      </w:r>
      <w:r w:rsidRPr="003D096A">
        <w:br/>
      </w:r>
      <w:r w:rsidRPr="003D096A">
        <w:br/>
        <w:t>public class ArithmeticExceptionDemo {</w:t>
      </w:r>
      <w:r w:rsidRPr="003D096A">
        <w:br/>
        <w:t xml:space="preserve">    public static void main(String[] args) {</w:t>
      </w:r>
      <w:r w:rsidRPr="003D096A">
        <w:br/>
        <w:t xml:space="preserve">        Scanner sc = new Scanner(System.in);</w:t>
      </w:r>
      <w:r w:rsidRPr="003D096A">
        <w:br/>
      </w:r>
      <w:r w:rsidRPr="003D096A">
        <w:t xml:space="preserve">        int a = sc.nextInt();</w:t>
      </w:r>
      <w:r w:rsidRPr="003D096A">
        <w:br/>
        <w:t xml:space="preserve">        int b = sc.nextInt();</w:t>
      </w:r>
      <w:r w:rsidRPr="003D096A">
        <w:br/>
        <w:t xml:space="preserve">        try {</w:t>
      </w:r>
      <w:r w:rsidRPr="003D096A">
        <w:br/>
        <w:t xml:space="preserve">            int result = a / b;</w:t>
      </w:r>
      <w:r w:rsidRPr="003D096A">
        <w:br/>
        <w:t xml:space="preserve">            System.out.println(result);</w:t>
      </w:r>
      <w:r w:rsidRPr="003D096A">
        <w:br/>
        <w:t xml:space="preserve">        } catch (ArithmeticException e) {</w:t>
      </w:r>
      <w:r w:rsidRPr="003D096A">
        <w:br/>
        <w:t xml:space="preserve">            System.out.println("Division by zero is not allowed");</w:t>
      </w:r>
      <w:r w:rsidRPr="003D096A">
        <w:br/>
        <w:t xml:space="preserve"> </w:t>
      </w:r>
      <w:r w:rsidRPr="003D096A">
        <w:t xml:space="preserve">       }</w:t>
      </w:r>
      <w:r w:rsidRPr="003D096A">
        <w:br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2: Handle Array Index Exception</w:t>
      </w:r>
    </w:p>
    <w:p w:rsidR="00314FB7" w:rsidRPr="003D096A" w:rsidRDefault="003D096A">
      <w:proofErr w:type="gramStart"/>
      <w:r w:rsidRPr="003D096A">
        <w:t>public</w:t>
      </w:r>
      <w:proofErr w:type="gramEnd"/>
      <w:r w:rsidRPr="003D096A">
        <w:t xml:space="preserve"> class ArrayIndexExceptionDemo {</w:t>
      </w:r>
      <w:r w:rsidRPr="003D096A">
        <w:br/>
        <w:t xml:space="preserve">    public static void main(String[] args) {</w:t>
      </w:r>
      <w:r w:rsidRPr="003D096A">
        <w:br/>
        <w:t xml:space="preserve">        int[] arr = new int[5];</w:t>
      </w:r>
      <w:r w:rsidRPr="003D096A">
        <w:br/>
        <w:t xml:space="preserve">        try {</w:t>
      </w:r>
      <w:r w:rsidRPr="003D096A">
        <w:br/>
        <w:t xml:space="preserve">            System.out.println(arr[10]);</w:t>
      </w:r>
      <w:r w:rsidRPr="003D096A">
        <w:br/>
        <w:t xml:space="preserve">        } catch (ArrayInd</w:t>
      </w:r>
      <w:r w:rsidRPr="003D096A">
        <w:t>exOutOfBoundsException e) {</w:t>
      </w:r>
      <w:r w:rsidRPr="003D096A">
        <w:br/>
        <w:t xml:space="preserve">            System.out.println("Invalid array index accessed");</w:t>
      </w:r>
      <w:r w:rsidRPr="003D096A">
        <w:br/>
        <w:t xml:space="preserve">        }</w:t>
      </w:r>
      <w:r w:rsidRPr="003D096A">
        <w:br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3: Handle Null Pointer Exception</w:t>
      </w:r>
    </w:p>
    <w:p w:rsidR="00314FB7" w:rsidRPr="003D096A" w:rsidRDefault="003D096A">
      <w:proofErr w:type="gramStart"/>
      <w:r w:rsidRPr="003D096A">
        <w:t>public</w:t>
      </w:r>
      <w:proofErr w:type="gramEnd"/>
      <w:r w:rsidRPr="003D096A">
        <w:t xml:space="preserve"> class NullPointerExceptionDemo {</w:t>
      </w:r>
      <w:r w:rsidRPr="003D096A">
        <w:br/>
        <w:t xml:space="preserve">    public static void main(String[] args) {</w:t>
      </w:r>
      <w:r w:rsidRPr="003D096A">
        <w:br/>
        <w:t xml:space="preserve">        String na</w:t>
      </w:r>
      <w:r w:rsidRPr="003D096A">
        <w:t>me = null;</w:t>
      </w:r>
      <w:r w:rsidRPr="003D096A">
        <w:br/>
        <w:t xml:space="preserve">        try {</w:t>
      </w:r>
      <w:r w:rsidRPr="003D096A">
        <w:br/>
        <w:t xml:space="preserve">            System.out.println(name.length());</w:t>
      </w:r>
      <w:r w:rsidRPr="003D096A">
        <w:br/>
        <w:t xml:space="preserve">        } catch (NullPointerException e) {</w:t>
      </w:r>
      <w:r w:rsidRPr="003D096A">
        <w:br/>
        <w:t xml:space="preserve">            System.out.println("Null value encountered");</w:t>
      </w:r>
      <w:r w:rsidRPr="003D096A">
        <w:br/>
        <w:t xml:space="preserve">        }</w:t>
      </w:r>
      <w:r w:rsidRPr="003D096A">
        <w:br/>
      </w:r>
      <w:r w:rsidRPr="003D096A">
        <w:lastRenderedPageBreak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4: Multiple Catch Blocks</w:t>
      </w:r>
    </w:p>
    <w:p w:rsidR="00314FB7" w:rsidRPr="003D096A" w:rsidRDefault="003D096A">
      <w:proofErr w:type="gramStart"/>
      <w:r w:rsidRPr="003D096A">
        <w:t>public</w:t>
      </w:r>
      <w:proofErr w:type="gramEnd"/>
      <w:r w:rsidRPr="003D096A">
        <w:t xml:space="preserve"> class MultipleCatchDem</w:t>
      </w:r>
      <w:r w:rsidRPr="003D096A">
        <w:t>o {</w:t>
      </w:r>
      <w:r w:rsidRPr="003D096A">
        <w:br/>
        <w:t xml:space="preserve">    public static void main(String[] args) {</w:t>
      </w:r>
      <w:r w:rsidRPr="003D096A">
        <w:br/>
        <w:t xml:space="preserve">        try {</w:t>
      </w:r>
      <w:r w:rsidRPr="003D096A">
        <w:br/>
        <w:t xml:space="preserve">            int a = 10 / 0;</w:t>
      </w:r>
      <w:r w:rsidRPr="003D096A">
        <w:br/>
        <w:t xml:space="preserve">        } catch (ArithmeticException e) {</w:t>
      </w:r>
      <w:r w:rsidRPr="003D096A">
        <w:br/>
        <w:t xml:space="preserve">            System.out.println("Arithmetic Exception occurred");</w:t>
      </w:r>
      <w:r w:rsidRPr="003D096A">
        <w:br/>
        <w:t xml:space="preserve">        } catch (ArrayIndexOutOfBoundsException e) {</w:t>
      </w:r>
      <w:r w:rsidRPr="003D096A">
        <w:br/>
        <w:t xml:space="preserve">     </w:t>
      </w:r>
      <w:r w:rsidRPr="003D096A">
        <w:t xml:space="preserve">       System.out.println("Array Index Exception occurred");</w:t>
      </w:r>
      <w:r w:rsidRPr="003D096A">
        <w:br/>
        <w:t xml:space="preserve">        }</w:t>
      </w:r>
      <w:r w:rsidRPr="003D096A">
        <w:br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5: Try-Catch-Finally</w:t>
      </w:r>
    </w:p>
    <w:p w:rsidR="00314FB7" w:rsidRPr="003D096A" w:rsidRDefault="003D096A">
      <w:proofErr w:type="gramStart"/>
      <w:r w:rsidRPr="003D096A">
        <w:t>public</w:t>
      </w:r>
      <w:proofErr w:type="gramEnd"/>
      <w:r w:rsidRPr="003D096A">
        <w:t xml:space="preserve"> class FinallyBlockDemo {</w:t>
      </w:r>
      <w:r w:rsidRPr="003D096A">
        <w:br/>
        <w:t xml:space="preserve">    public static void main(String[] args) {</w:t>
      </w:r>
      <w:r w:rsidRPr="003D096A">
        <w:br/>
        <w:t xml:space="preserve">        try {</w:t>
      </w:r>
      <w:r w:rsidRPr="003D096A">
        <w:br/>
        <w:t xml:space="preserve">            System.out.println("Opening file");</w:t>
      </w:r>
      <w:r w:rsidRPr="003D096A">
        <w:br/>
        <w:t xml:space="preserve">      </w:t>
      </w:r>
      <w:r w:rsidRPr="003D096A">
        <w:t xml:space="preserve">      int a = 10 / 0;</w:t>
      </w:r>
      <w:r w:rsidRPr="003D096A">
        <w:br/>
        <w:t xml:space="preserve">        } catch (Exception e) {</w:t>
      </w:r>
      <w:r w:rsidRPr="003D096A">
        <w:br/>
        <w:t xml:space="preserve">            System.out.println("Exception occurred");</w:t>
      </w:r>
      <w:r w:rsidRPr="003D096A">
        <w:br/>
        <w:t xml:space="preserve">        } finally {</w:t>
      </w:r>
      <w:r w:rsidRPr="003D096A">
        <w:br/>
        <w:t xml:space="preserve">            System.out.println("Closing file");</w:t>
      </w:r>
      <w:r w:rsidRPr="003D096A">
        <w:br/>
        <w:t xml:space="preserve">        }</w:t>
      </w:r>
      <w:r w:rsidRPr="003D096A">
        <w:br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6: Nested Try-Catch</w:t>
      </w:r>
    </w:p>
    <w:p w:rsidR="00314FB7" w:rsidRPr="003D096A" w:rsidRDefault="003D096A">
      <w:proofErr w:type="gramStart"/>
      <w:r w:rsidRPr="003D096A">
        <w:t>public</w:t>
      </w:r>
      <w:proofErr w:type="gramEnd"/>
      <w:r w:rsidRPr="003D096A">
        <w:t xml:space="preserve"> class NestedTryCatchDemo</w:t>
      </w:r>
      <w:r w:rsidRPr="003D096A">
        <w:t xml:space="preserve"> {</w:t>
      </w:r>
      <w:r w:rsidRPr="003D096A">
        <w:br/>
        <w:t xml:space="preserve">    public static void main(String[] args) {</w:t>
      </w:r>
      <w:r w:rsidRPr="003D096A">
        <w:br/>
        <w:t xml:space="preserve">        try {</w:t>
      </w:r>
      <w:r w:rsidRPr="003D096A">
        <w:br/>
        <w:t xml:space="preserve">            try {</w:t>
      </w:r>
      <w:r w:rsidRPr="003D096A">
        <w:br/>
        <w:t xml:space="preserve">                int a = 10 / 0;</w:t>
      </w:r>
      <w:r w:rsidRPr="003D096A">
        <w:br/>
        <w:t xml:space="preserve">            } catch (ArithmeticException e) {</w:t>
      </w:r>
      <w:r w:rsidRPr="003D096A">
        <w:br/>
        <w:t xml:space="preserve">                System.out.println("Inner catch");</w:t>
      </w:r>
      <w:r w:rsidRPr="003D096A">
        <w:br/>
        <w:t xml:space="preserve">            }</w:t>
      </w:r>
      <w:r w:rsidRPr="003D096A">
        <w:br/>
        <w:t xml:space="preserve">            int[] arr = new int[2</w:t>
      </w:r>
      <w:r w:rsidRPr="003D096A">
        <w:t>];</w:t>
      </w:r>
      <w:r w:rsidRPr="003D096A">
        <w:br/>
        <w:t xml:space="preserve">            System.out.println(arr[5]);</w:t>
      </w:r>
      <w:r w:rsidRPr="003D096A">
        <w:br/>
        <w:t xml:space="preserve">        } catch (Exception e) {</w:t>
      </w:r>
      <w:r w:rsidRPr="003D096A">
        <w:br/>
        <w:t xml:space="preserve">            System.out.println("Outer catch");</w:t>
      </w:r>
      <w:r w:rsidRPr="003D096A">
        <w:br/>
        <w:t xml:space="preserve">        }</w:t>
      </w:r>
      <w:r w:rsidRPr="003D096A">
        <w:br/>
      </w:r>
      <w:r w:rsidRPr="003D096A">
        <w:lastRenderedPageBreak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7: Age Validation</w:t>
      </w:r>
    </w:p>
    <w:p w:rsidR="00314FB7" w:rsidRPr="003D096A" w:rsidRDefault="003D096A">
      <w:r w:rsidRPr="003D096A">
        <w:t>import java.util.Scanner;</w:t>
      </w:r>
      <w:r w:rsidRPr="003D096A">
        <w:br/>
      </w:r>
      <w:r w:rsidRPr="003D096A">
        <w:br/>
        <w:t>public class AgeValidationDemo {</w:t>
      </w:r>
      <w:r w:rsidRPr="003D096A">
        <w:br/>
        <w:t xml:space="preserve">    public static void main</w:t>
      </w:r>
      <w:r w:rsidRPr="003D096A">
        <w:t>(String[] args) {</w:t>
      </w:r>
      <w:r w:rsidRPr="003D096A">
        <w:br/>
        <w:t xml:space="preserve">        Scanner sc = new Scanner(System.in);</w:t>
      </w:r>
      <w:r w:rsidRPr="003D096A">
        <w:br/>
        <w:t xml:space="preserve">        int age = sc.nextInt();</w:t>
      </w:r>
      <w:r w:rsidRPr="003D096A">
        <w:br/>
        <w:t xml:space="preserve">        try {</w:t>
      </w:r>
      <w:r w:rsidRPr="003D096A">
        <w:br/>
        <w:t xml:space="preserve">            if (age &lt; 18) {</w:t>
      </w:r>
      <w:r w:rsidRPr="003D096A">
        <w:br/>
        <w:t xml:space="preserve">                throw new Exception("Age not eligible");</w:t>
      </w:r>
      <w:r w:rsidRPr="003D096A">
        <w:br/>
        <w:t xml:space="preserve">            }</w:t>
      </w:r>
      <w:r w:rsidRPr="003D096A">
        <w:br/>
        <w:t xml:space="preserve">            System.out.println("Age eligible");</w:t>
      </w:r>
      <w:r w:rsidRPr="003D096A">
        <w:br/>
      </w:r>
      <w:r w:rsidRPr="003D096A">
        <w:t xml:space="preserve">        } catch (Exception e) {</w:t>
      </w:r>
      <w:r w:rsidRPr="003D096A">
        <w:br/>
        <w:t xml:space="preserve">            System.out.println(e.getMessage());</w:t>
      </w:r>
      <w:r w:rsidRPr="003D096A">
        <w:br/>
        <w:t xml:space="preserve">        }</w:t>
      </w:r>
      <w:r w:rsidRPr="003D096A">
        <w:br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8: Custom Exception</w:t>
      </w:r>
    </w:p>
    <w:p w:rsidR="00314FB7" w:rsidRPr="003D096A" w:rsidRDefault="003D096A">
      <w:proofErr w:type="gramStart"/>
      <w:r w:rsidRPr="003D096A">
        <w:t>class</w:t>
      </w:r>
      <w:proofErr w:type="gramEnd"/>
      <w:r w:rsidRPr="003D096A">
        <w:t xml:space="preserve"> InvalidBalanceException extends Exception {</w:t>
      </w:r>
      <w:r w:rsidRPr="003D096A">
        <w:br/>
        <w:t xml:space="preserve">    public InvalidBalanceException(String msg) {</w:t>
      </w:r>
      <w:r w:rsidRPr="003D096A">
        <w:br/>
        <w:t xml:space="preserve">        super(msg);</w:t>
      </w:r>
      <w:r w:rsidRPr="003D096A">
        <w:br/>
        <w:t xml:space="preserve">    }</w:t>
      </w:r>
      <w:r w:rsidRPr="003D096A">
        <w:br/>
        <w:t>}</w:t>
      </w:r>
      <w:r w:rsidRPr="003D096A">
        <w:br/>
      </w:r>
      <w:r w:rsidRPr="003D096A">
        <w:br/>
        <w:t>public class BankApp {</w:t>
      </w:r>
      <w:r w:rsidRPr="003D096A">
        <w:br/>
        <w:t xml:space="preserve">    public static void main(String[] args) {</w:t>
      </w:r>
      <w:r w:rsidRPr="003D096A">
        <w:br/>
        <w:t xml:space="preserve">        int balance = 500;</w:t>
      </w:r>
      <w:r w:rsidRPr="003D096A">
        <w:br/>
        <w:t xml:space="preserve">        try {</w:t>
      </w:r>
      <w:r w:rsidRPr="003D096A">
        <w:br/>
        <w:t xml:space="preserve">            if (balance &lt; 1000) {</w:t>
      </w:r>
      <w:r w:rsidRPr="003D096A">
        <w:br/>
        <w:t xml:space="preserve">                throw new InvalidBalanceException("Balance below minimum");</w:t>
      </w:r>
      <w:r w:rsidRPr="003D096A">
        <w:br/>
        <w:t xml:space="preserve">            }</w:t>
      </w:r>
      <w:r w:rsidRPr="003D096A">
        <w:br/>
        <w:t xml:space="preserve">        } catch (Inval</w:t>
      </w:r>
      <w:r w:rsidRPr="003D096A">
        <w:t>idBalanceException e) {</w:t>
      </w:r>
      <w:r w:rsidRPr="003D096A">
        <w:br/>
        <w:t xml:space="preserve">            System.out.println(e.getMessage());</w:t>
      </w:r>
      <w:r w:rsidRPr="003D096A">
        <w:br/>
        <w:t xml:space="preserve">        }</w:t>
      </w:r>
      <w:r w:rsidRPr="003D096A">
        <w:br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9: Exception Propagation</w:t>
      </w:r>
    </w:p>
    <w:p w:rsidR="00314FB7" w:rsidRPr="003D096A" w:rsidRDefault="003D096A">
      <w:proofErr w:type="gramStart"/>
      <w:r w:rsidRPr="003D096A">
        <w:t>public</w:t>
      </w:r>
      <w:proofErr w:type="gramEnd"/>
      <w:r w:rsidRPr="003D096A">
        <w:t xml:space="preserve"> class ExceptionPropagationDemo {</w:t>
      </w:r>
      <w:r w:rsidRPr="003D096A">
        <w:br/>
        <w:t xml:space="preserve">    static void divide() throws ArithmeticException {</w:t>
      </w:r>
      <w:r w:rsidRPr="003D096A">
        <w:br/>
      </w:r>
      <w:r w:rsidRPr="003D096A">
        <w:lastRenderedPageBreak/>
        <w:t xml:space="preserve">        int a = 10 / 0;</w:t>
      </w:r>
      <w:r w:rsidRPr="003D096A">
        <w:br/>
        <w:t xml:space="preserve">    }</w:t>
      </w:r>
      <w:r w:rsidRPr="003D096A">
        <w:br/>
        <w:t xml:space="preserve">    pu</w:t>
      </w:r>
      <w:r w:rsidRPr="003D096A">
        <w:t>blic static void main(String[] args) {</w:t>
      </w:r>
      <w:r w:rsidRPr="003D096A">
        <w:br/>
        <w:t xml:space="preserve">        try {</w:t>
      </w:r>
      <w:r w:rsidRPr="003D096A">
        <w:br/>
        <w:t xml:space="preserve">            divide();</w:t>
      </w:r>
      <w:r w:rsidRPr="003D096A">
        <w:br/>
        <w:t xml:space="preserve">        } catch (ArithmeticException e) {</w:t>
      </w:r>
      <w:r w:rsidRPr="003D096A">
        <w:br/>
        <w:t xml:space="preserve">            System.out.println("Exception handled in main");</w:t>
      </w:r>
      <w:r w:rsidRPr="003D096A">
        <w:br/>
        <w:t xml:space="preserve">        }</w:t>
      </w:r>
      <w:r w:rsidRPr="003D096A">
        <w:br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10: Re-Throwing Exception</w:t>
      </w:r>
    </w:p>
    <w:p w:rsidR="00314FB7" w:rsidRPr="003D096A" w:rsidRDefault="003D096A">
      <w:proofErr w:type="gramStart"/>
      <w:r w:rsidRPr="003D096A">
        <w:t>public</w:t>
      </w:r>
      <w:proofErr w:type="gramEnd"/>
      <w:r w:rsidRPr="003D096A">
        <w:t xml:space="preserve"> class RethrowExc</w:t>
      </w:r>
      <w:r w:rsidRPr="003D096A">
        <w:t>eptionDemo {</w:t>
      </w:r>
      <w:r w:rsidRPr="003D096A">
        <w:br/>
        <w:t xml:space="preserve">    static void method() {</w:t>
      </w:r>
      <w:r w:rsidRPr="003D096A">
        <w:br/>
        <w:t xml:space="preserve">        try {</w:t>
      </w:r>
      <w:r w:rsidRPr="003D096A">
        <w:br/>
        <w:t xml:space="preserve">            int a = 10 / 0;</w:t>
      </w:r>
      <w:r w:rsidRPr="003D096A">
        <w:br/>
        <w:t xml:space="preserve">        } catch (ArithmeticException e) {</w:t>
      </w:r>
      <w:r w:rsidRPr="003D096A">
        <w:br/>
        <w:t xml:space="preserve">            System.out.println("Logging exception");</w:t>
      </w:r>
      <w:r w:rsidRPr="003D096A">
        <w:br/>
        <w:t xml:space="preserve">            throw e;</w:t>
      </w:r>
      <w:r w:rsidRPr="003D096A">
        <w:br/>
        <w:t xml:space="preserve">        }</w:t>
      </w:r>
      <w:r w:rsidRPr="003D096A">
        <w:br/>
        <w:t xml:space="preserve">    }</w:t>
      </w:r>
      <w:r w:rsidRPr="003D096A">
        <w:br/>
        <w:t xml:space="preserve">    public static void main(String[] args)</w:t>
      </w:r>
      <w:r w:rsidRPr="003D096A">
        <w:t xml:space="preserve"> {</w:t>
      </w:r>
      <w:r w:rsidRPr="003D096A">
        <w:br/>
        <w:t xml:space="preserve">        try {</w:t>
      </w:r>
      <w:r w:rsidRPr="003D096A">
        <w:br/>
        <w:t xml:space="preserve">            method();</w:t>
      </w:r>
      <w:r w:rsidRPr="003D096A">
        <w:br/>
        <w:t xml:space="preserve">        } catch (ArithmeticException e) {</w:t>
      </w:r>
      <w:r w:rsidRPr="003D096A">
        <w:br/>
        <w:t xml:space="preserve">            System.out.println("Exception handled again");</w:t>
      </w:r>
      <w:r w:rsidRPr="003D096A">
        <w:br/>
        <w:t xml:space="preserve">        }</w:t>
      </w:r>
      <w:r w:rsidRPr="003D096A">
        <w:br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11: Exception in Method Overriding</w:t>
      </w:r>
    </w:p>
    <w:p w:rsidR="00314FB7" w:rsidRPr="003D096A" w:rsidRDefault="003D096A">
      <w:r w:rsidRPr="003D096A">
        <w:t>class Parent {</w:t>
      </w:r>
      <w:r w:rsidRPr="003D096A">
        <w:br/>
        <w:t xml:space="preserve">    void show() throws Exception {</w:t>
      </w:r>
      <w:r w:rsidRPr="003D096A">
        <w:br/>
        <w:t xml:space="preserve">  </w:t>
      </w:r>
      <w:r w:rsidRPr="003D096A">
        <w:t xml:space="preserve">      System.out.println("Parent method");</w:t>
      </w:r>
      <w:r w:rsidRPr="003D096A">
        <w:br/>
        <w:t xml:space="preserve">    }</w:t>
      </w:r>
      <w:r w:rsidRPr="003D096A">
        <w:br/>
        <w:t>}</w:t>
      </w:r>
      <w:r w:rsidRPr="003D096A">
        <w:br/>
      </w:r>
      <w:r w:rsidRPr="003D096A">
        <w:br/>
        <w:t>class Child extends Parent {</w:t>
      </w:r>
      <w:r w:rsidRPr="003D096A">
        <w:br/>
        <w:t xml:space="preserve">    void show() {</w:t>
      </w:r>
      <w:r w:rsidRPr="003D096A">
        <w:br/>
        <w:t xml:space="preserve">        System.out.println("Child method");</w:t>
      </w:r>
      <w:r w:rsidRPr="003D096A">
        <w:br/>
        <w:t xml:space="preserve">    }</w:t>
      </w:r>
      <w:r w:rsidRPr="003D096A">
        <w:br/>
        <w:t>}</w:t>
      </w:r>
      <w:r w:rsidRPr="003D096A">
        <w:br/>
      </w:r>
      <w:r w:rsidRPr="003D096A">
        <w:br/>
        <w:t>public class OverridingExceptionDemo {</w:t>
      </w:r>
      <w:r w:rsidRPr="003D096A">
        <w:br/>
      </w:r>
      <w:r w:rsidRPr="003D096A">
        <w:lastRenderedPageBreak/>
        <w:t xml:space="preserve">    public static void main(String[] args) {</w:t>
      </w:r>
      <w:r w:rsidRPr="003D096A">
        <w:br/>
        <w:t xml:space="preserve">        Parent p = n</w:t>
      </w:r>
      <w:r w:rsidRPr="003D096A">
        <w:t>ew Child();</w:t>
      </w:r>
      <w:r w:rsidRPr="003D096A">
        <w:br/>
        <w:t xml:space="preserve">        p.show();</w:t>
      </w:r>
      <w:r w:rsidRPr="003D096A">
        <w:br/>
        <w:t xml:space="preserve">    }</w:t>
      </w:r>
      <w:r w:rsidRPr="003D096A">
        <w:br/>
        <w:t>}</w:t>
      </w:r>
    </w:p>
    <w:p w:rsidR="00314FB7" w:rsidRPr="003D096A" w:rsidRDefault="003D096A">
      <w:pPr>
        <w:pStyle w:val="Heading2"/>
        <w:rPr>
          <w:color w:val="auto"/>
        </w:rPr>
      </w:pPr>
      <w:r w:rsidRPr="003D096A">
        <w:rPr>
          <w:color w:val="auto"/>
        </w:rPr>
        <w:t>Assignment 12: Custom Validation Layer</w:t>
      </w:r>
    </w:p>
    <w:p w:rsidR="00314FB7" w:rsidRPr="003D096A" w:rsidRDefault="003D096A">
      <w:r w:rsidRPr="003D096A">
        <w:t>class InvalidNameException extends Exception {</w:t>
      </w:r>
      <w:r w:rsidRPr="003D096A">
        <w:br/>
        <w:t xml:space="preserve">    public InvalidNameException(String msg) {</w:t>
      </w:r>
      <w:r w:rsidRPr="003D096A">
        <w:br/>
        <w:t xml:space="preserve">        super(msg);</w:t>
      </w:r>
      <w:r w:rsidRPr="003D096A">
        <w:br/>
        <w:t xml:space="preserve">    }</w:t>
      </w:r>
      <w:r w:rsidRPr="003D096A">
        <w:br/>
        <w:t>}</w:t>
      </w:r>
      <w:r w:rsidRPr="003D096A">
        <w:br/>
      </w:r>
      <w:r w:rsidRPr="003D096A">
        <w:br/>
        <w:t>class InvalidAgeException extends Exception {</w:t>
      </w:r>
      <w:r w:rsidRPr="003D096A">
        <w:br/>
        <w:t xml:space="preserve">    public </w:t>
      </w:r>
      <w:r w:rsidRPr="003D096A">
        <w:t>InvalidAgeException(String msg) {</w:t>
      </w:r>
      <w:r w:rsidRPr="003D096A">
        <w:br/>
        <w:t xml:space="preserve">        super(msg);</w:t>
      </w:r>
      <w:r w:rsidRPr="003D096A">
        <w:br/>
        <w:t xml:space="preserve">    }</w:t>
      </w:r>
      <w:r w:rsidRPr="003D096A">
        <w:br/>
        <w:t>}</w:t>
      </w:r>
      <w:r w:rsidRPr="003D096A">
        <w:br/>
      </w:r>
      <w:r w:rsidRPr="003D096A">
        <w:br/>
        <w:t>class UserService {</w:t>
      </w:r>
      <w:r w:rsidRPr="003D096A">
        <w:br/>
        <w:t xml:space="preserve">    static void validate(String name, int age)</w:t>
      </w:r>
      <w:r w:rsidRPr="003D096A">
        <w:br/>
        <w:t xml:space="preserve">            throws InvalidNameException, InvalidAgeException {</w:t>
      </w:r>
      <w:r w:rsidRPr="003D096A">
        <w:br/>
        <w:t xml:space="preserve">        if (name == null || name.isEmpty()) {</w:t>
      </w:r>
      <w:r w:rsidRPr="003D096A">
        <w:br/>
        <w:t xml:space="preserve">            throw</w:t>
      </w:r>
      <w:r w:rsidRPr="003D096A">
        <w:t xml:space="preserve"> new InvalidNameException("Invalid name");</w:t>
      </w:r>
      <w:r w:rsidRPr="003D096A">
        <w:br/>
        <w:t xml:space="preserve">        }</w:t>
      </w:r>
      <w:r w:rsidRPr="003D096A">
        <w:br/>
        <w:t xml:space="preserve">        if (age &lt; 18) {</w:t>
      </w:r>
      <w:r w:rsidRPr="003D096A">
        <w:br/>
        <w:t xml:space="preserve">            throw new InvalidAgeException("Invalid age");</w:t>
      </w:r>
      <w:r w:rsidRPr="003D096A">
        <w:br/>
        <w:t xml:space="preserve">        }</w:t>
      </w:r>
      <w:r w:rsidRPr="003D096A">
        <w:br/>
        <w:t xml:space="preserve">    }</w:t>
      </w:r>
      <w:r w:rsidRPr="003D096A">
        <w:br/>
        <w:t>}</w:t>
      </w:r>
      <w:r w:rsidRPr="003D096A">
        <w:br/>
      </w:r>
      <w:r w:rsidRPr="003D096A">
        <w:br/>
        <w:t>public class ValidationDemo {</w:t>
      </w:r>
      <w:r w:rsidRPr="003D096A">
        <w:br/>
        <w:t xml:space="preserve">    public static void main(String[] args) {</w:t>
      </w:r>
      <w:r w:rsidRPr="003D096A">
        <w:br/>
        <w:t xml:space="preserve">        try {</w:t>
      </w:r>
      <w:r w:rsidRPr="003D096A">
        <w:br/>
        <w:t xml:space="preserve">            U</w:t>
      </w:r>
      <w:r w:rsidRPr="003D096A">
        <w:t>serService.validate("", 16);</w:t>
      </w:r>
      <w:r w:rsidRPr="003D096A">
        <w:br/>
        <w:t xml:space="preserve">        } catch (Exception e) {</w:t>
      </w:r>
      <w:r w:rsidRPr="003D096A">
        <w:br/>
        <w:t xml:space="preserve">            System.out.println(e.getMessage());</w:t>
      </w:r>
      <w:r w:rsidRPr="003D096A">
        <w:br/>
        <w:t xml:space="preserve">        }</w:t>
      </w:r>
      <w:r w:rsidRPr="003D096A">
        <w:br/>
        <w:t xml:space="preserve">    }</w:t>
      </w:r>
      <w:r w:rsidRPr="003D096A">
        <w:br/>
        <w:t>}</w:t>
      </w:r>
    </w:p>
    <w:sectPr w:rsidR="00314FB7" w:rsidRPr="003D09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14FB7"/>
    <w:rsid w:val="00326F90"/>
    <w:rsid w:val="003D096A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2026-01-14T03:04:00Z</dcterms:modified>
  <cp:category/>
</cp:coreProperties>
</file>