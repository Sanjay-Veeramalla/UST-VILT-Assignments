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4E6B" w:rsidRPr="008B4317" w:rsidRDefault="008B4317" w:rsidP="008B4317">
      <w:pPr>
        <w:pStyle w:val="Heading1"/>
        <w:jc w:val="center"/>
        <w:rPr>
          <w:color w:val="auto"/>
          <w:sz w:val="32"/>
          <w:szCs w:val="32"/>
        </w:rPr>
      </w:pPr>
      <w:r w:rsidRPr="008B4317">
        <w:rPr>
          <w:color w:val="auto"/>
          <w:sz w:val="32"/>
          <w:szCs w:val="32"/>
        </w:rPr>
        <w:t xml:space="preserve">Unit Testing </w:t>
      </w:r>
      <w:r>
        <w:rPr>
          <w:color w:val="auto"/>
          <w:sz w:val="32"/>
          <w:szCs w:val="32"/>
        </w:rPr>
        <w:t>Assignment</w:t>
      </w:r>
    </w:p>
    <w:p w:rsidR="00214E6B" w:rsidRPr="008B4317" w:rsidRDefault="008B4317">
      <w:pPr>
        <w:pStyle w:val="Heading2"/>
        <w:rPr>
          <w:color w:val="auto"/>
        </w:rPr>
      </w:pPr>
      <w:r w:rsidRPr="008B4317">
        <w:rPr>
          <w:color w:val="auto"/>
        </w:rPr>
        <w:t>Example 1: Test User Login Validation</w:t>
      </w:r>
    </w:p>
    <w:p w:rsidR="00214E6B" w:rsidRPr="008B4317" w:rsidRDefault="008B4317">
      <w:r w:rsidRPr="008B4317">
        <w:t>@Test</w:t>
      </w:r>
      <w:r w:rsidRPr="008B4317">
        <w:br/>
        <w:t xml:space="preserve">public void </w:t>
      </w:r>
      <w:proofErr w:type="gramStart"/>
      <w:r w:rsidRPr="008B4317">
        <w:t>testValidLogin(</w:t>
      </w:r>
      <w:proofErr w:type="gramEnd"/>
      <w:r w:rsidRPr="008B4317">
        <w:t>) {</w:t>
      </w:r>
      <w:r w:rsidRPr="008B4317">
        <w:br/>
        <w:t xml:space="preserve">    assertTrue(LoginService.login("admin", "admin123"));</w:t>
      </w:r>
      <w:r w:rsidRPr="008B4317">
        <w:br/>
        <w:t>}</w:t>
      </w:r>
      <w:r w:rsidRPr="008B4317">
        <w:br/>
      </w:r>
      <w:r w:rsidRPr="008B4317">
        <w:br/>
        <w:t>@Test</w:t>
      </w:r>
      <w:r w:rsidRPr="008B4317">
        <w:br/>
        <w:t>public void testInvalidLogin() {</w:t>
      </w:r>
      <w:r w:rsidRPr="008B4317">
        <w:br/>
        <w:t xml:space="preserve">    assertFalse(LoginService.login("user", "pass"));</w:t>
      </w:r>
      <w:r w:rsidRPr="008B4317">
        <w:br/>
      </w:r>
      <w:r w:rsidRPr="008B4317">
        <w:t>}</w:t>
      </w:r>
    </w:p>
    <w:p w:rsidR="00214E6B" w:rsidRPr="008B4317" w:rsidRDefault="008B4317">
      <w:pPr>
        <w:pStyle w:val="Heading2"/>
        <w:rPr>
          <w:color w:val="auto"/>
        </w:rPr>
      </w:pPr>
      <w:r w:rsidRPr="008B4317">
        <w:rPr>
          <w:color w:val="auto"/>
        </w:rPr>
        <w:t>Example 2: Test Age Eligibility</w:t>
      </w:r>
    </w:p>
    <w:p w:rsidR="00214E6B" w:rsidRPr="008B4317" w:rsidRDefault="008B4317">
      <w:r w:rsidRPr="008B4317">
        <w:t>@Test</w:t>
      </w:r>
      <w:r w:rsidRPr="008B4317">
        <w:br/>
        <w:t xml:space="preserve">public void </w:t>
      </w:r>
      <w:proofErr w:type="gramStart"/>
      <w:r w:rsidRPr="008B4317">
        <w:t>testEligibleAge(</w:t>
      </w:r>
      <w:proofErr w:type="gramEnd"/>
      <w:r w:rsidRPr="008B4317">
        <w:t>) {</w:t>
      </w:r>
      <w:r w:rsidRPr="008B4317">
        <w:br/>
        <w:t xml:space="preserve">    assertTrue(Voter.isEligible(18));</w:t>
      </w:r>
      <w:r w:rsidRPr="008B4317">
        <w:br/>
        <w:t>}</w:t>
      </w:r>
      <w:r w:rsidRPr="008B4317">
        <w:br/>
      </w:r>
      <w:r w:rsidRPr="008B4317">
        <w:br/>
        <w:t>@Test</w:t>
      </w:r>
      <w:r w:rsidRPr="008B4317">
        <w:br/>
        <w:t>public void testNotEligibleAge() {</w:t>
      </w:r>
      <w:r w:rsidRPr="008B4317">
        <w:br/>
        <w:t xml:space="preserve">    assertFalse(Voter.isEligible(16));</w:t>
      </w:r>
      <w:r w:rsidRPr="008B4317">
        <w:br/>
        <w:t>}</w:t>
      </w:r>
    </w:p>
    <w:p w:rsidR="00214E6B" w:rsidRPr="008B4317" w:rsidRDefault="008B4317">
      <w:pPr>
        <w:pStyle w:val="Heading2"/>
        <w:rPr>
          <w:color w:val="auto"/>
        </w:rPr>
      </w:pPr>
      <w:r w:rsidRPr="008B4317">
        <w:rPr>
          <w:color w:val="auto"/>
        </w:rPr>
        <w:t>Example 3: Test String Uppercase Conversion</w:t>
      </w:r>
    </w:p>
    <w:p w:rsidR="00214E6B" w:rsidRPr="008B4317" w:rsidRDefault="008B4317">
      <w:r w:rsidRPr="008B4317">
        <w:t>@Test</w:t>
      </w:r>
      <w:r w:rsidRPr="008B4317">
        <w:br/>
        <w:t>public void</w:t>
      </w:r>
      <w:r w:rsidRPr="008B4317">
        <w:t xml:space="preserve"> </w:t>
      </w:r>
      <w:proofErr w:type="gramStart"/>
      <w:r w:rsidRPr="008B4317">
        <w:t>testUppercase(</w:t>
      </w:r>
      <w:proofErr w:type="gramEnd"/>
      <w:r w:rsidRPr="008B4317">
        <w:t>) {</w:t>
      </w:r>
      <w:r w:rsidRPr="008B4317">
        <w:br/>
        <w:t xml:space="preserve">    assertEquals("JAVA", StringUtil.toUpperCase("java"));</w:t>
      </w:r>
      <w:r w:rsidRPr="008B4317">
        <w:br/>
        <w:t>}</w:t>
      </w:r>
    </w:p>
    <w:p w:rsidR="00214E6B" w:rsidRPr="008B4317" w:rsidRDefault="008B4317">
      <w:pPr>
        <w:pStyle w:val="Heading2"/>
        <w:rPr>
          <w:color w:val="auto"/>
        </w:rPr>
      </w:pPr>
      <w:r w:rsidRPr="008B4317">
        <w:rPr>
          <w:color w:val="auto"/>
        </w:rPr>
        <w:t>Example 4: Test Email Validation</w:t>
      </w:r>
    </w:p>
    <w:p w:rsidR="00214E6B" w:rsidRPr="008B4317" w:rsidRDefault="008B4317">
      <w:r w:rsidRPr="008B4317">
        <w:t>@Test</w:t>
      </w:r>
      <w:r w:rsidRPr="008B4317">
        <w:br/>
        <w:t xml:space="preserve">public void </w:t>
      </w:r>
      <w:proofErr w:type="gramStart"/>
      <w:r w:rsidRPr="008B4317">
        <w:t>testValidEmail(</w:t>
      </w:r>
      <w:proofErr w:type="gramEnd"/>
      <w:r w:rsidRPr="008B4317">
        <w:t>) {</w:t>
      </w:r>
      <w:r w:rsidRPr="008B4317">
        <w:br/>
        <w:t xml:space="preserve">    assertTrue(EmailValidator.isValid("test@gmail.com"));</w:t>
      </w:r>
      <w:r w:rsidRPr="008B4317">
        <w:br/>
        <w:t>}</w:t>
      </w:r>
    </w:p>
    <w:p w:rsidR="00214E6B" w:rsidRPr="008B4317" w:rsidRDefault="008B4317">
      <w:pPr>
        <w:pStyle w:val="Heading2"/>
        <w:rPr>
          <w:color w:val="auto"/>
        </w:rPr>
      </w:pPr>
      <w:r w:rsidRPr="008B4317">
        <w:rPr>
          <w:color w:val="auto"/>
        </w:rPr>
        <w:t>Example 5: Test Password Length Rule</w:t>
      </w:r>
    </w:p>
    <w:p w:rsidR="00214E6B" w:rsidRPr="008B4317" w:rsidRDefault="008B4317">
      <w:r w:rsidRPr="008B4317">
        <w:t>@Test</w:t>
      </w:r>
      <w:r w:rsidRPr="008B4317">
        <w:br/>
        <w:t>publ</w:t>
      </w:r>
      <w:r w:rsidRPr="008B4317">
        <w:t xml:space="preserve">ic void </w:t>
      </w:r>
      <w:proofErr w:type="gramStart"/>
      <w:r w:rsidRPr="008B4317">
        <w:t>testValidPasswordLength(</w:t>
      </w:r>
      <w:proofErr w:type="gramEnd"/>
      <w:r w:rsidRPr="008B4317">
        <w:t>) {</w:t>
      </w:r>
      <w:r w:rsidRPr="008B4317">
        <w:br/>
        <w:t xml:space="preserve">    assertTrue(PasswordUtil.isValid("password123"));</w:t>
      </w:r>
      <w:r w:rsidRPr="008B4317">
        <w:br/>
        <w:t>}</w:t>
      </w:r>
      <w:r w:rsidRPr="008B4317">
        <w:br/>
      </w:r>
      <w:r w:rsidRPr="008B4317">
        <w:br/>
      </w:r>
      <w:r w:rsidRPr="008B4317">
        <w:lastRenderedPageBreak/>
        <w:t>@Test</w:t>
      </w:r>
      <w:r w:rsidRPr="008B4317">
        <w:br/>
        <w:t>public void testInvalidPasswordLength() {</w:t>
      </w:r>
      <w:r w:rsidRPr="008B4317">
        <w:br/>
        <w:t xml:space="preserve">    assertFalse(PasswordUtil.isValid("pass"));</w:t>
      </w:r>
      <w:r w:rsidRPr="008B4317">
        <w:br/>
        <w:t>}</w:t>
      </w:r>
    </w:p>
    <w:p w:rsidR="00214E6B" w:rsidRPr="008B4317" w:rsidRDefault="008B4317">
      <w:pPr>
        <w:pStyle w:val="Heading2"/>
        <w:rPr>
          <w:color w:val="auto"/>
        </w:rPr>
      </w:pPr>
      <w:r w:rsidRPr="008B4317">
        <w:rPr>
          <w:color w:val="auto"/>
        </w:rPr>
        <w:t>Example 6: Test File Name Extension</w:t>
      </w:r>
    </w:p>
    <w:p w:rsidR="00214E6B" w:rsidRPr="008B4317" w:rsidRDefault="008B4317">
      <w:r w:rsidRPr="008B4317">
        <w:t>@Test</w:t>
      </w:r>
      <w:r w:rsidRPr="008B4317">
        <w:br/>
        <w:t xml:space="preserve">public void </w:t>
      </w:r>
      <w:proofErr w:type="gramStart"/>
      <w:r w:rsidRPr="008B4317">
        <w:t>testCsvFile(</w:t>
      </w:r>
      <w:proofErr w:type="gramEnd"/>
      <w:r w:rsidRPr="008B4317">
        <w:t>)</w:t>
      </w:r>
      <w:r w:rsidRPr="008B4317">
        <w:t xml:space="preserve"> {</w:t>
      </w:r>
      <w:r w:rsidRPr="008B4317">
        <w:br/>
        <w:t xml:space="preserve">    assertTrue(FileUtil.isCsvFile("data.csv"));</w:t>
      </w:r>
      <w:r w:rsidRPr="008B4317">
        <w:br/>
        <w:t>}</w:t>
      </w:r>
    </w:p>
    <w:p w:rsidR="00214E6B" w:rsidRPr="008B4317" w:rsidRDefault="008B4317">
      <w:pPr>
        <w:pStyle w:val="Heading2"/>
        <w:rPr>
          <w:color w:val="auto"/>
        </w:rPr>
      </w:pPr>
      <w:r w:rsidRPr="008B4317">
        <w:rPr>
          <w:color w:val="auto"/>
        </w:rPr>
        <w:t>Example 7: Test Null Check</w:t>
      </w:r>
    </w:p>
    <w:p w:rsidR="00214E6B" w:rsidRPr="008B4317" w:rsidRDefault="008B4317">
      <w:r w:rsidRPr="008B4317">
        <w:t>@Test</w:t>
      </w:r>
      <w:r w:rsidRPr="008B4317">
        <w:br/>
        <w:t xml:space="preserve">public void </w:t>
      </w:r>
      <w:proofErr w:type="gramStart"/>
      <w:r w:rsidRPr="008B4317">
        <w:t>testUsernameNotNull(</w:t>
      </w:r>
      <w:proofErr w:type="gramEnd"/>
      <w:r w:rsidRPr="008B4317">
        <w:t>) {</w:t>
      </w:r>
      <w:r w:rsidRPr="008B4317">
        <w:br/>
        <w:t xml:space="preserve">    assertNotNull(UserService.getUsername());</w:t>
      </w:r>
      <w:r w:rsidRPr="008B4317">
        <w:br/>
        <w:t>}</w:t>
      </w:r>
    </w:p>
    <w:p w:rsidR="00214E6B" w:rsidRPr="008B4317" w:rsidRDefault="008B4317">
      <w:pPr>
        <w:pStyle w:val="Heading2"/>
        <w:rPr>
          <w:color w:val="auto"/>
        </w:rPr>
      </w:pPr>
      <w:r w:rsidRPr="008B4317">
        <w:rPr>
          <w:color w:val="auto"/>
        </w:rPr>
        <w:t>Example 8: Test List Size</w:t>
      </w:r>
    </w:p>
    <w:p w:rsidR="00214E6B" w:rsidRPr="008B4317" w:rsidRDefault="008B4317">
      <w:r w:rsidRPr="008B4317">
        <w:t>@Test</w:t>
      </w:r>
      <w:r w:rsidRPr="008B4317">
        <w:br/>
        <w:t xml:space="preserve">public void </w:t>
      </w:r>
      <w:proofErr w:type="gramStart"/>
      <w:r w:rsidRPr="008B4317">
        <w:t>testListSize(</w:t>
      </w:r>
      <w:proofErr w:type="gramEnd"/>
      <w:r w:rsidRPr="008B4317">
        <w:t>) {</w:t>
      </w:r>
      <w:r w:rsidRPr="008B4317">
        <w:br/>
        <w:t xml:space="preserve">    assertEquals(3, ListU</w:t>
      </w:r>
      <w:r w:rsidRPr="008B4317">
        <w:t>til.getListSize());</w:t>
      </w:r>
      <w:r w:rsidRPr="008B4317">
        <w:br/>
        <w:t>}</w:t>
      </w:r>
    </w:p>
    <w:p w:rsidR="00214E6B" w:rsidRPr="008B4317" w:rsidRDefault="008B4317">
      <w:pPr>
        <w:pStyle w:val="Heading2"/>
        <w:rPr>
          <w:color w:val="auto"/>
        </w:rPr>
      </w:pPr>
      <w:r w:rsidRPr="008B4317">
        <w:rPr>
          <w:color w:val="auto"/>
        </w:rPr>
        <w:t>Example 9: Test Array Contains Value</w:t>
      </w:r>
    </w:p>
    <w:p w:rsidR="00214E6B" w:rsidRPr="008B4317" w:rsidRDefault="008B4317">
      <w:r w:rsidRPr="008B4317">
        <w:t>@Test</w:t>
      </w:r>
      <w:r w:rsidRPr="008B4317">
        <w:br/>
        <w:t xml:space="preserve">public void </w:t>
      </w:r>
      <w:proofErr w:type="gramStart"/>
      <w:r w:rsidRPr="008B4317">
        <w:t>testArrayContainsValue(</w:t>
      </w:r>
      <w:proofErr w:type="gramEnd"/>
      <w:r w:rsidRPr="008B4317">
        <w:t>) {</w:t>
      </w:r>
      <w:r w:rsidRPr="008B4317">
        <w:br/>
        <w:t xml:space="preserve">    int[] arr = {1, 2, 3, 4};</w:t>
      </w:r>
      <w:r w:rsidRPr="008B4317">
        <w:br/>
        <w:t xml:space="preserve">    assertTrue(ArrayUtil.contains(arr, 3));</w:t>
      </w:r>
      <w:r w:rsidRPr="008B4317">
        <w:br/>
        <w:t>}</w:t>
      </w:r>
    </w:p>
    <w:p w:rsidR="00214E6B" w:rsidRPr="008B4317" w:rsidRDefault="008B4317">
      <w:pPr>
        <w:pStyle w:val="Heading2"/>
        <w:rPr>
          <w:color w:val="auto"/>
        </w:rPr>
      </w:pPr>
      <w:r w:rsidRPr="008B4317">
        <w:rPr>
          <w:color w:val="auto"/>
        </w:rPr>
        <w:t>Example 10: Test Exception for Invalid Age</w:t>
      </w:r>
    </w:p>
    <w:p w:rsidR="00214E6B" w:rsidRPr="008B4317" w:rsidRDefault="008B4317">
      <w:proofErr w:type="gramStart"/>
      <w:r w:rsidRPr="008B4317">
        <w:t>@Test(</w:t>
      </w:r>
      <w:proofErr w:type="gramEnd"/>
      <w:r w:rsidRPr="008B4317">
        <w:t>expected = IllegalArgumentE</w:t>
      </w:r>
      <w:r w:rsidRPr="008B4317">
        <w:t>xception.class)</w:t>
      </w:r>
      <w:r w:rsidRPr="008B4317">
        <w:br/>
        <w:t>public void testInvalidAgeException() {</w:t>
      </w:r>
      <w:r w:rsidRPr="008B4317">
        <w:br/>
        <w:t xml:space="preserve">    AgeValidator.validateAge(-1);</w:t>
      </w:r>
      <w:r w:rsidRPr="008B4317">
        <w:br/>
        <w:t>}</w:t>
      </w:r>
    </w:p>
    <w:p w:rsidR="00214E6B" w:rsidRPr="008B4317" w:rsidRDefault="008B4317">
      <w:pPr>
        <w:pStyle w:val="Heading2"/>
        <w:rPr>
          <w:color w:val="auto"/>
        </w:rPr>
      </w:pPr>
      <w:r w:rsidRPr="008B4317">
        <w:rPr>
          <w:color w:val="auto"/>
        </w:rPr>
        <w:t>Example 11: Test Greeting Message</w:t>
      </w:r>
    </w:p>
    <w:p w:rsidR="00214E6B" w:rsidRPr="008B4317" w:rsidRDefault="008B4317">
      <w:r w:rsidRPr="008B4317">
        <w:t>@Test</w:t>
      </w:r>
      <w:r w:rsidRPr="008B4317">
        <w:br/>
        <w:t xml:space="preserve">public void </w:t>
      </w:r>
      <w:proofErr w:type="gramStart"/>
      <w:r w:rsidRPr="008B4317">
        <w:t>testGreetingMessage(</w:t>
      </w:r>
      <w:proofErr w:type="gramEnd"/>
      <w:r w:rsidRPr="008B4317">
        <w:t>) {</w:t>
      </w:r>
      <w:r w:rsidRPr="008B4317">
        <w:br/>
        <w:t xml:space="preserve">    assertEquals("Welcome, User", GreetingService.getGreeting("User"));</w:t>
      </w:r>
      <w:r w:rsidRPr="008B4317">
        <w:br/>
        <w:t>}</w:t>
      </w:r>
    </w:p>
    <w:p w:rsidR="00214E6B" w:rsidRPr="008B4317" w:rsidRDefault="008B4317">
      <w:pPr>
        <w:pStyle w:val="Heading2"/>
        <w:rPr>
          <w:color w:val="auto"/>
        </w:rPr>
      </w:pPr>
      <w:r w:rsidRPr="008B4317">
        <w:rPr>
          <w:color w:val="auto"/>
        </w:rPr>
        <w:lastRenderedPageBreak/>
        <w:t>Example 12: Te</w:t>
      </w:r>
      <w:r w:rsidRPr="008B4317">
        <w:rPr>
          <w:color w:val="auto"/>
        </w:rPr>
        <w:t>st Boolean Flag</w:t>
      </w:r>
    </w:p>
    <w:p w:rsidR="00214E6B" w:rsidRPr="008B4317" w:rsidRDefault="008B4317">
      <w:r w:rsidRPr="008B4317">
        <w:t>@Test</w:t>
      </w:r>
      <w:r w:rsidRPr="008B4317">
        <w:br/>
        <w:t xml:space="preserve">public void </w:t>
      </w:r>
      <w:proofErr w:type="gramStart"/>
      <w:r w:rsidRPr="008B4317">
        <w:t>testUserActive(</w:t>
      </w:r>
      <w:proofErr w:type="gramEnd"/>
      <w:r w:rsidRPr="008B4317">
        <w:t>) {</w:t>
      </w:r>
      <w:r w:rsidRPr="008B4317">
        <w:br/>
        <w:t xml:space="preserve">    assertTrue(UserService.isActive());</w:t>
      </w:r>
      <w:r w:rsidRPr="008B4317">
        <w:br/>
        <w:t>}</w:t>
      </w:r>
    </w:p>
    <w:p w:rsidR="00214E6B" w:rsidRPr="008B4317" w:rsidRDefault="008B4317">
      <w:pPr>
        <w:pStyle w:val="Heading2"/>
        <w:rPr>
          <w:color w:val="auto"/>
        </w:rPr>
      </w:pPr>
      <w:r w:rsidRPr="008B4317">
        <w:rPr>
          <w:color w:val="auto"/>
        </w:rPr>
        <w:t>Example 13: Test Character Count</w:t>
      </w:r>
    </w:p>
    <w:p w:rsidR="00214E6B" w:rsidRPr="008B4317" w:rsidRDefault="008B4317">
      <w:r w:rsidRPr="008B4317">
        <w:t>@Test</w:t>
      </w:r>
      <w:r w:rsidRPr="008B4317">
        <w:br/>
        <w:t xml:space="preserve">public void </w:t>
      </w:r>
      <w:proofErr w:type="gramStart"/>
      <w:r w:rsidRPr="008B4317">
        <w:t>testCharacterCount(</w:t>
      </w:r>
      <w:proofErr w:type="gramEnd"/>
      <w:r w:rsidRPr="008B4317">
        <w:t>) {</w:t>
      </w:r>
      <w:r w:rsidRPr="008B4317">
        <w:br/>
        <w:t xml:space="preserve">    assertEquals(4, StringUtil.countCharacters("Java"));</w:t>
      </w:r>
      <w:r w:rsidRPr="008B4317">
        <w:br/>
        <w:t>}</w:t>
      </w:r>
    </w:p>
    <w:p w:rsidR="00214E6B" w:rsidRPr="008B4317" w:rsidRDefault="008B4317">
      <w:pPr>
        <w:pStyle w:val="Heading2"/>
        <w:rPr>
          <w:color w:val="auto"/>
        </w:rPr>
      </w:pPr>
      <w:r w:rsidRPr="008B4317">
        <w:rPr>
          <w:color w:val="auto"/>
        </w:rPr>
        <w:t>Example 14: Test Default Val</w:t>
      </w:r>
      <w:r w:rsidRPr="008B4317">
        <w:rPr>
          <w:color w:val="auto"/>
        </w:rPr>
        <w:t>ue</w:t>
      </w:r>
    </w:p>
    <w:p w:rsidR="00214E6B" w:rsidRPr="008B4317" w:rsidRDefault="008B4317">
      <w:r w:rsidRPr="008B4317">
        <w:t>@Test</w:t>
      </w:r>
      <w:r w:rsidRPr="008B4317">
        <w:br/>
        <w:t xml:space="preserve">public void </w:t>
      </w:r>
      <w:proofErr w:type="gramStart"/>
      <w:r w:rsidRPr="008B4317">
        <w:t>testDefaultCountryCode(</w:t>
      </w:r>
      <w:proofErr w:type="gramEnd"/>
      <w:r w:rsidRPr="008B4317">
        <w:t>) {</w:t>
      </w:r>
      <w:r w:rsidRPr="008B4317">
        <w:br/>
        <w:t xml:space="preserve">    assertEquals("IN", CountryService.getCountryCode());</w:t>
      </w:r>
      <w:r w:rsidRPr="008B4317">
        <w:br/>
        <w:t>}</w:t>
      </w:r>
    </w:p>
    <w:p w:rsidR="00214E6B" w:rsidRPr="008B4317" w:rsidRDefault="008B4317">
      <w:pPr>
        <w:pStyle w:val="Heading2"/>
        <w:rPr>
          <w:color w:val="auto"/>
        </w:rPr>
      </w:pPr>
      <w:r w:rsidRPr="008B4317">
        <w:rPr>
          <w:color w:val="auto"/>
        </w:rPr>
        <w:t>Example 15: Test Data Present Flag</w:t>
      </w:r>
    </w:p>
    <w:p w:rsidR="00214E6B" w:rsidRPr="008B4317" w:rsidRDefault="008B4317">
      <w:r w:rsidRPr="008B4317">
        <w:t>@Test</w:t>
      </w:r>
      <w:r w:rsidRPr="008B4317">
        <w:br/>
        <w:t xml:space="preserve">public void </w:t>
      </w:r>
      <w:proofErr w:type="gramStart"/>
      <w:r w:rsidRPr="008B4317">
        <w:t>testDataPresent(</w:t>
      </w:r>
      <w:proofErr w:type="gramEnd"/>
      <w:r w:rsidRPr="008B4317">
        <w:t>) {</w:t>
      </w:r>
      <w:r w:rsidRPr="008B4317">
        <w:br/>
        <w:t xml:space="preserve">    assertTrue(DataService.isDataPresent());</w:t>
      </w:r>
      <w:r w:rsidRPr="008B4317">
        <w:br/>
        <w:t>}</w:t>
      </w:r>
    </w:p>
    <w:sectPr w:rsidR="00214E6B" w:rsidRPr="008B43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14E6B"/>
    <w:rsid w:val="0029639D"/>
    <w:rsid w:val="00326F90"/>
    <w:rsid w:val="008B4317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2026-01-14T02:57:00Z</dcterms:modified>
  <cp:category/>
</cp:coreProperties>
</file>