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58B1" w:rsidRPr="00026802" w:rsidRDefault="002B745B" w:rsidP="007277BC">
      <w:pPr>
        <w:pStyle w:val="Heading1"/>
        <w:jc w:val="center"/>
        <w:rPr>
          <w:color w:val="auto"/>
          <w:sz w:val="32"/>
          <w:szCs w:val="32"/>
        </w:rPr>
      </w:pPr>
      <w:r w:rsidRPr="00026802">
        <w:rPr>
          <w:color w:val="auto"/>
          <w:sz w:val="32"/>
          <w:szCs w:val="32"/>
        </w:rPr>
        <w:t>Git and GitHub Assignment</w:t>
      </w:r>
    </w:p>
    <w:p w:rsidR="00D658B1" w:rsidRPr="00026802" w:rsidRDefault="002B745B">
      <w:pPr>
        <w:pStyle w:val="Heading2"/>
        <w:rPr>
          <w:color w:val="auto"/>
        </w:rPr>
      </w:pPr>
      <w:r w:rsidRPr="00026802">
        <w:rPr>
          <w:color w:val="auto"/>
        </w:rPr>
        <w:t>Assignment 1: Git Basics (Local Repository)</w:t>
      </w:r>
    </w:p>
    <w:p w:rsidR="00D658B1" w:rsidRDefault="002B745B">
      <w:r>
        <w:t>Objective</w:t>
      </w:r>
      <w:proofErr w:type="gramStart"/>
      <w:r>
        <w:t>:</w:t>
      </w:r>
      <w:proofErr w:type="gramEnd"/>
      <w:r>
        <w:br/>
        <w:t>To create a local Git repository and track project changes.</w:t>
      </w:r>
      <w:r>
        <w:br/>
      </w:r>
    </w:p>
    <w:p w:rsidR="00D658B1" w:rsidRPr="00026802" w:rsidRDefault="002B745B">
      <w:pPr>
        <w:pStyle w:val="Heading3"/>
        <w:rPr>
          <w:color w:val="auto"/>
        </w:rPr>
      </w:pPr>
      <w:r w:rsidRPr="00026802">
        <w:rPr>
          <w:color w:val="auto"/>
        </w:rPr>
        <w:t>Steps and Commands</w:t>
      </w:r>
    </w:p>
    <w:p w:rsidR="00D658B1" w:rsidRDefault="002B745B">
      <w:pPr>
        <w:pStyle w:val="ListBullet"/>
      </w:pPr>
      <w:r>
        <w:t>mkdir student-management-system</w:t>
      </w:r>
    </w:p>
    <w:p w:rsidR="00D658B1" w:rsidRDefault="002B745B">
      <w:pPr>
        <w:pStyle w:val="ListBullet"/>
      </w:pPr>
      <w:r>
        <w:t>cd student-management-system</w:t>
      </w:r>
    </w:p>
    <w:p w:rsidR="00D658B1" w:rsidRDefault="002B745B">
      <w:pPr>
        <w:pStyle w:val="ListBullet"/>
      </w:pPr>
      <w:r>
        <w:t>git init</w:t>
      </w:r>
    </w:p>
    <w:p w:rsidR="00D658B1" w:rsidRDefault="007277BC">
      <w:pPr>
        <w:pStyle w:val="ListBullet"/>
      </w:pPr>
      <w:proofErr w:type="spellStart"/>
      <w:r>
        <w:t>nano</w:t>
      </w:r>
      <w:proofErr w:type="spellEnd"/>
      <w:r>
        <w:t xml:space="preserve"> </w:t>
      </w:r>
      <w:r w:rsidR="002B745B">
        <w:t>README.md</w:t>
      </w:r>
    </w:p>
    <w:p w:rsidR="00D658B1" w:rsidRDefault="002B745B">
      <w:pPr>
        <w:pStyle w:val="ListBullet"/>
      </w:pPr>
      <w:r>
        <w:t>git status</w:t>
      </w:r>
    </w:p>
    <w:p w:rsidR="00D658B1" w:rsidRDefault="002B745B">
      <w:pPr>
        <w:pStyle w:val="ListBullet"/>
      </w:pPr>
      <w:r>
        <w:t>git add README.md</w:t>
      </w:r>
    </w:p>
    <w:p w:rsidR="007277BC" w:rsidRDefault="002B745B" w:rsidP="007277BC">
      <w:pPr>
        <w:pStyle w:val="ListBullet"/>
      </w:pPr>
      <w:proofErr w:type="spellStart"/>
      <w:r>
        <w:t>git</w:t>
      </w:r>
      <w:proofErr w:type="spellEnd"/>
      <w:r>
        <w:t xml:space="preserve"> commit -m "Initial commit with README"</w:t>
      </w:r>
      <w:r>
        <w:br/>
      </w:r>
      <w:r w:rsidR="007277BC" w:rsidRPr="007277BC">
        <w:rPr>
          <w:noProof/>
        </w:rPr>
        <w:drawing>
          <wp:inline distT="0" distB="0" distL="0" distR="0">
            <wp:extent cx="5486400" cy="1839558"/>
            <wp:effectExtent l="19050" t="0" r="0" b="0"/>
            <wp:docPr id="8" name="Picture 2" descr="C:\Users\hp\OneDrive\Pictures\Screenshots\Screenshot (2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\Screenshot (210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9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7BC" w:rsidRDefault="007277BC" w:rsidP="007277BC">
      <w:pPr>
        <w:pStyle w:val="ListBullet"/>
        <w:numPr>
          <w:ilvl w:val="0"/>
          <w:numId w:val="0"/>
        </w:numPr>
        <w:ind w:left="360"/>
      </w:pPr>
    </w:p>
    <w:p w:rsidR="007277BC" w:rsidRDefault="007277BC" w:rsidP="007277BC">
      <w:pPr>
        <w:pStyle w:val="ListBullet"/>
        <w:numPr>
          <w:ilvl w:val="0"/>
          <w:numId w:val="0"/>
        </w:numPr>
        <w:ind w:left="360"/>
      </w:pPr>
      <w:r w:rsidRPr="007277BC">
        <w:rPr>
          <w:noProof/>
        </w:rPr>
        <w:drawing>
          <wp:inline distT="0" distB="0" distL="0" distR="0">
            <wp:extent cx="5486400" cy="1621216"/>
            <wp:effectExtent l="19050" t="0" r="0" b="0"/>
            <wp:docPr id="7" name="Picture 3" descr="C:\Users\hp\OneDrive\Pictures\Screenshots\Screenshot (2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Pictures\Screenshots\Screenshot (211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21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8B1" w:rsidRPr="00026802" w:rsidRDefault="007277BC">
      <w:r>
        <w:rPr>
          <w:noProof/>
        </w:rPr>
        <w:lastRenderedPageBreak/>
        <w:drawing>
          <wp:inline distT="0" distB="0" distL="0" distR="0">
            <wp:extent cx="5486400" cy="4008474"/>
            <wp:effectExtent l="19050" t="0" r="0" b="0"/>
            <wp:docPr id="4" name="Picture 4" descr="C:\Users\hp\OneDrive\Pictures\Screenshots\Screenshot (2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Pictures\Screenshots\Screenshot (212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745B">
        <w:br/>
      </w:r>
    </w:p>
    <w:p w:rsidR="00D658B1" w:rsidRPr="00026802" w:rsidRDefault="002B745B">
      <w:pPr>
        <w:pStyle w:val="Heading2"/>
        <w:rPr>
          <w:color w:val="auto"/>
        </w:rPr>
      </w:pPr>
      <w:r w:rsidRPr="00026802">
        <w:rPr>
          <w:color w:val="auto"/>
        </w:rPr>
        <w:t>Assignment 2: Working with Branches</w:t>
      </w:r>
    </w:p>
    <w:p w:rsidR="00D658B1" w:rsidRDefault="002B745B">
      <w:r>
        <w:t>Objective</w:t>
      </w:r>
      <w:proofErr w:type="gramStart"/>
      <w:r>
        <w:t>:</w:t>
      </w:r>
      <w:proofErr w:type="gramEnd"/>
      <w:r>
        <w:br/>
        <w:t>To work with branches and merge changes into main branch.</w:t>
      </w:r>
      <w:r>
        <w:br/>
      </w:r>
    </w:p>
    <w:p w:rsidR="00D658B1" w:rsidRPr="00026802" w:rsidRDefault="002B745B">
      <w:pPr>
        <w:pStyle w:val="Heading3"/>
        <w:rPr>
          <w:color w:val="auto"/>
        </w:rPr>
      </w:pPr>
      <w:r w:rsidRPr="00026802">
        <w:rPr>
          <w:color w:val="auto"/>
        </w:rPr>
        <w:t>Steps and Commands</w:t>
      </w:r>
    </w:p>
    <w:p w:rsidR="00D658B1" w:rsidRDefault="002B745B">
      <w:pPr>
        <w:pStyle w:val="ListBullet"/>
      </w:pPr>
      <w:r>
        <w:t>git branch feature-login</w:t>
      </w:r>
    </w:p>
    <w:p w:rsidR="00D658B1" w:rsidRDefault="002B745B">
      <w:pPr>
        <w:pStyle w:val="ListBullet"/>
      </w:pPr>
      <w:r>
        <w:t>git checkout feature-login</w:t>
      </w:r>
    </w:p>
    <w:p w:rsidR="00D658B1" w:rsidRDefault="002B745B">
      <w:pPr>
        <w:pStyle w:val="ListBullet"/>
      </w:pPr>
      <w:r>
        <w:t>touch login.txt</w:t>
      </w:r>
    </w:p>
    <w:p w:rsidR="00D658B1" w:rsidRDefault="002B745B">
      <w:pPr>
        <w:pStyle w:val="ListBullet"/>
      </w:pPr>
      <w:r>
        <w:t>git add login.txt</w:t>
      </w:r>
    </w:p>
    <w:p w:rsidR="00D658B1" w:rsidRDefault="002B745B">
      <w:pPr>
        <w:pStyle w:val="ListBullet"/>
      </w:pPr>
      <w:r>
        <w:t>git commit -m "Added login feature file"</w:t>
      </w:r>
    </w:p>
    <w:p w:rsidR="00D658B1" w:rsidRDefault="007277BC">
      <w:pPr>
        <w:pStyle w:val="ListBullet"/>
      </w:pPr>
      <w:proofErr w:type="spellStart"/>
      <w:r>
        <w:t>git</w:t>
      </w:r>
      <w:proofErr w:type="spellEnd"/>
      <w:r>
        <w:t xml:space="preserve"> checkout master</w:t>
      </w:r>
    </w:p>
    <w:p w:rsidR="007277BC" w:rsidRDefault="002B745B" w:rsidP="007277BC">
      <w:pPr>
        <w:pStyle w:val="ListBullet"/>
      </w:pPr>
      <w:proofErr w:type="spellStart"/>
      <w:r>
        <w:t>git</w:t>
      </w:r>
      <w:proofErr w:type="spellEnd"/>
      <w:r>
        <w:t xml:space="preserve"> merge feature-login</w:t>
      </w:r>
    </w:p>
    <w:p w:rsidR="007277BC" w:rsidRDefault="007277BC" w:rsidP="007277BC">
      <w:pPr>
        <w:pStyle w:val="ListBullet"/>
        <w:numPr>
          <w:ilvl w:val="0"/>
          <w:numId w:val="0"/>
        </w:numPr>
        <w:ind w:left="360"/>
        <w:rPr>
          <w:noProof/>
        </w:rPr>
      </w:pPr>
    </w:p>
    <w:p w:rsidR="007277BC" w:rsidRDefault="007277BC" w:rsidP="007277BC">
      <w:pPr>
        <w:pStyle w:val="ListBullet"/>
        <w:numPr>
          <w:ilvl w:val="0"/>
          <w:numId w:val="0"/>
        </w:numPr>
        <w:ind w:left="360"/>
      </w:pPr>
      <w:r w:rsidRPr="007277BC">
        <w:rPr>
          <w:noProof/>
        </w:rPr>
        <w:lastRenderedPageBreak/>
        <w:drawing>
          <wp:inline distT="0" distB="0" distL="0" distR="0">
            <wp:extent cx="5486400" cy="3465116"/>
            <wp:effectExtent l="19050" t="0" r="0" b="0"/>
            <wp:docPr id="6" name="Picture 5" descr="C:\Users\hp\OneDrive\Pictures\Screenshots\Screenshot (2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Pictures\Screenshots\Screenshot (213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5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8B1" w:rsidRDefault="00D658B1"/>
    <w:p w:rsidR="00D658B1" w:rsidRPr="00026802" w:rsidRDefault="002B745B">
      <w:pPr>
        <w:pStyle w:val="Heading2"/>
        <w:rPr>
          <w:color w:val="auto"/>
        </w:rPr>
      </w:pPr>
      <w:r w:rsidRPr="00026802">
        <w:rPr>
          <w:color w:val="auto"/>
        </w:rPr>
        <w:t>Assignment 3: GitHub Integration</w:t>
      </w:r>
    </w:p>
    <w:p w:rsidR="00D658B1" w:rsidRDefault="002B745B">
      <w:r>
        <w:t>Objective</w:t>
      </w:r>
      <w:proofErr w:type="gramStart"/>
      <w:r>
        <w:t>:</w:t>
      </w:r>
      <w:proofErr w:type="gramEnd"/>
      <w:r>
        <w:br/>
        <w:t>To connect local repository with GitHub and push code.</w:t>
      </w:r>
      <w:r>
        <w:br/>
      </w:r>
    </w:p>
    <w:p w:rsidR="00776C1E" w:rsidRPr="00026802" w:rsidRDefault="002B745B" w:rsidP="00776C1E">
      <w:pPr>
        <w:pStyle w:val="Heading3"/>
        <w:rPr>
          <w:color w:val="auto"/>
        </w:rPr>
      </w:pPr>
      <w:r w:rsidRPr="00026802">
        <w:rPr>
          <w:color w:val="auto"/>
        </w:rPr>
        <w:t>Steps and Commands</w:t>
      </w:r>
    </w:p>
    <w:p w:rsidR="00776C1E" w:rsidRDefault="00776C1E" w:rsidP="00776C1E">
      <w:pPr>
        <w:pStyle w:val="ListBullet"/>
      </w:pPr>
      <w:proofErr w:type="spellStart"/>
      <w:r>
        <w:t>git</w:t>
      </w:r>
      <w:proofErr w:type="spellEnd"/>
      <w:r>
        <w:t xml:space="preserve"> remote add origin </w:t>
      </w:r>
      <w:r w:rsidRPr="00776C1E">
        <w:t>https://github.com/Sanjay-Veeramalla/student-management-system</w:t>
      </w:r>
    </w:p>
    <w:p w:rsidR="00776C1E" w:rsidRDefault="00776C1E" w:rsidP="00776C1E">
      <w:pPr>
        <w:pStyle w:val="ListBullet"/>
      </w:pPr>
      <w:proofErr w:type="spellStart"/>
      <w:r>
        <w:t>git</w:t>
      </w:r>
      <w:proofErr w:type="spellEnd"/>
      <w:r>
        <w:t xml:space="preserve"> branch -M main</w:t>
      </w:r>
    </w:p>
    <w:p w:rsidR="00776C1E" w:rsidRDefault="00776C1E" w:rsidP="00776C1E">
      <w:pPr>
        <w:pStyle w:val="ListBullet"/>
      </w:pPr>
      <w:proofErr w:type="spellStart"/>
      <w:r>
        <w:t>git</w:t>
      </w:r>
      <w:proofErr w:type="spellEnd"/>
      <w:r>
        <w:t xml:space="preserve"> push –u origin main</w:t>
      </w:r>
    </w:p>
    <w:p w:rsidR="00776C1E" w:rsidRDefault="00776C1E" w:rsidP="00776C1E">
      <w:pPr>
        <w:pStyle w:val="ListBullet"/>
        <w:numPr>
          <w:ilvl w:val="0"/>
          <w:numId w:val="0"/>
        </w:numPr>
        <w:ind w:left="360" w:hanging="360"/>
        <w:rPr>
          <w:noProof/>
        </w:rPr>
      </w:pPr>
    </w:p>
    <w:p w:rsidR="00776C1E" w:rsidRDefault="00776C1E" w:rsidP="00776C1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86400" cy="3145839"/>
            <wp:effectExtent l="19050" t="0" r="0" b="0"/>
            <wp:docPr id="17" name="Picture 17" descr="C:\Users\hp\OneDrive\Pictures\Screenshots\Screenshot (2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OneDrive\Pictures\Screenshots\Screenshot (21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5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6C1E" w:rsidRDefault="00776C1E" w:rsidP="00776C1E">
      <w:pPr>
        <w:pStyle w:val="ListBullet"/>
        <w:numPr>
          <w:ilvl w:val="0"/>
          <w:numId w:val="0"/>
        </w:numPr>
        <w:ind w:left="360" w:hanging="360"/>
      </w:pPr>
    </w:p>
    <w:p w:rsidR="00D658B1" w:rsidRDefault="00D658B1" w:rsidP="00776C1E">
      <w:pPr>
        <w:pStyle w:val="ListBullet"/>
        <w:numPr>
          <w:ilvl w:val="0"/>
          <w:numId w:val="0"/>
        </w:numPr>
      </w:pPr>
    </w:p>
    <w:p w:rsidR="00D658B1" w:rsidRPr="00026802" w:rsidRDefault="002B745B">
      <w:pPr>
        <w:pStyle w:val="Heading2"/>
        <w:rPr>
          <w:color w:val="auto"/>
        </w:rPr>
      </w:pPr>
      <w:r w:rsidRPr="00026802">
        <w:rPr>
          <w:color w:val="auto"/>
        </w:rPr>
        <w:t>Assignment 4: GitHub Pull Request (PR)</w:t>
      </w:r>
    </w:p>
    <w:p w:rsidR="00D658B1" w:rsidRDefault="002B745B">
      <w:r>
        <w:t>Objective</w:t>
      </w:r>
      <w:proofErr w:type="gramStart"/>
      <w:r>
        <w:t>:</w:t>
      </w:r>
      <w:proofErr w:type="gramEnd"/>
      <w:r>
        <w:br/>
        <w:t>To demonstrate Pull Request workflow using GitHub.</w:t>
      </w:r>
      <w:r>
        <w:br/>
      </w:r>
    </w:p>
    <w:p w:rsidR="00D658B1" w:rsidRPr="00026802" w:rsidRDefault="002B745B">
      <w:pPr>
        <w:pStyle w:val="Heading3"/>
        <w:rPr>
          <w:color w:val="auto"/>
        </w:rPr>
      </w:pPr>
      <w:r w:rsidRPr="00026802">
        <w:rPr>
          <w:color w:val="auto"/>
        </w:rPr>
        <w:t>Steps and Commands</w:t>
      </w:r>
    </w:p>
    <w:p w:rsidR="00D658B1" w:rsidRDefault="002B745B">
      <w:pPr>
        <w:pStyle w:val="ListBullet"/>
      </w:pPr>
      <w:r>
        <w:t>git checkout -b feature-update</w:t>
      </w:r>
    </w:p>
    <w:p w:rsidR="00D658B1" w:rsidRDefault="002B745B">
      <w:pPr>
        <w:pStyle w:val="ListBullet"/>
      </w:pPr>
      <w:r>
        <w:t>touch update.txt</w:t>
      </w:r>
    </w:p>
    <w:p w:rsidR="00D658B1" w:rsidRDefault="002B745B">
      <w:pPr>
        <w:pStyle w:val="ListBullet"/>
      </w:pPr>
      <w:r>
        <w:t>git add update.txt</w:t>
      </w:r>
    </w:p>
    <w:p w:rsidR="00D658B1" w:rsidRDefault="002B745B">
      <w:pPr>
        <w:pStyle w:val="ListBullet"/>
      </w:pPr>
      <w:r>
        <w:t>git commit -m "Added update file"</w:t>
      </w:r>
    </w:p>
    <w:p w:rsidR="00D658B1" w:rsidRDefault="002B745B">
      <w:pPr>
        <w:pStyle w:val="ListBullet"/>
      </w:pPr>
      <w:r>
        <w:t>git push origin feature-update</w:t>
      </w:r>
    </w:p>
    <w:p w:rsidR="002B745B" w:rsidRDefault="002B745B">
      <w:r>
        <w:lastRenderedPageBreak/>
        <w:br/>
      </w:r>
      <w:r>
        <w:rPr>
          <w:noProof/>
        </w:rPr>
        <w:drawing>
          <wp:inline distT="0" distB="0" distL="0" distR="0">
            <wp:extent cx="5486400" cy="3145839"/>
            <wp:effectExtent l="19050" t="0" r="0" b="0"/>
            <wp:docPr id="18" name="Picture 18" descr="C:\Users\hp\OneDrive\Pictures\Screenshots\Screenshot (2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OneDrive\Pictures\Screenshots\Screenshot (21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5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45B" w:rsidRDefault="002B745B">
      <w:r>
        <w:rPr>
          <w:noProof/>
        </w:rPr>
        <w:drawing>
          <wp:inline distT="0" distB="0" distL="0" distR="0">
            <wp:extent cx="5486400" cy="3147853"/>
            <wp:effectExtent l="19050" t="0" r="0" b="0"/>
            <wp:docPr id="19" name="Picture 19" descr="C:\Users\hp\OneDrive\Pictures\Screenshots\Screenshot (2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hp\OneDrive\Pictures\Screenshots\Screenshot (217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7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45B" w:rsidRDefault="002B745B">
      <w:r>
        <w:rPr>
          <w:noProof/>
        </w:rPr>
        <w:lastRenderedPageBreak/>
        <w:drawing>
          <wp:inline distT="0" distB="0" distL="0" distR="0">
            <wp:extent cx="5486400" cy="3086100"/>
            <wp:effectExtent l="19050" t="0" r="0" b="0"/>
            <wp:docPr id="20" name="Picture 20" descr="C:\Users\hp\OneDrive\Pictures\Screenshots\Screenshot (2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OneDrive\Pictures\Screenshots\Screenshot (221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45B" w:rsidRDefault="002B745B">
      <w:r>
        <w:rPr>
          <w:noProof/>
        </w:rPr>
        <w:drawing>
          <wp:inline distT="0" distB="0" distL="0" distR="0">
            <wp:extent cx="5486400" cy="3086100"/>
            <wp:effectExtent l="19050" t="0" r="0" b="0"/>
            <wp:docPr id="21" name="Picture 21" descr="C:\Users\hp\OneDrive\Pictures\Screenshots\Screenshot (2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OneDrive\Pictures\Screenshots\Screenshot (222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28C" w:rsidRDefault="002B745B">
      <w:r>
        <w:rPr>
          <w:noProof/>
        </w:rPr>
        <w:lastRenderedPageBreak/>
        <w:drawing>
          <wp:inline distT="0" distB="0" distL="0" distR="0">
            <wp:extent cx="5486400" cy="3086100"/>
            <wp:effectExtent l="19050" t="0" r="0" b="0"/>
            <wp:docPr id="22" name="Picture 22" descr="C:\Users\hp\OneDrive\Pictures\Screenshots\Screenshot (2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OneDrive\Pictures\Screenshots\Screenshot (222)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28C" w:rsidRDefault="0044328C"/>
    <w:p w:rsidR="00D658B1" w:rsidRDefault="0044328C">
      <w:r>
        <w:rPr>
          <w:noProof/>
        </w:rPr>
        <w:drawing>
          <wp:inline distT="0" distB="0" distL="0" distR="0">
            <wp:extent cx="5486400" cy="3086100"/>
            <wp:effectExtent l="19050" t="0" r="0" b="0"/>
            <wp:docPr id="2" name="Picture 2" descr="C:\Users\hp\OneDrive\Pictures\Screenshots\Screenshot (2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Pictures\Screenshots\Screenshot (224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745B">
        <w:br/>
      </w:r>
    </w:p>
    <w:p w:rsidR="00D658B1" w:rsidRPr="00026802" w:rsidRDefault="002B745B">
      <w:pPr>
        <w:pStyle w:val="Heading2"/>
        <w:rPr>
          <w:color w:val="auto"/>
        </w:rPr>
      </w:pPr>
      <w:r w:rsidRPr="00026802">
        <w:rPr>
          <w:color w:val="auto"/>
        </w:rPr>
        <w:t>Conclusion</w:t>
      </w:r>
    </w:p>
    <w:p w:rsidR="00D658B1" w:rsidRDefault="002B745B">
      <w:r>
        <w:t>In this assignment, Git and GitHub concepts such as repository creation, branching, committing, pushing, and pull request workflow were successfully demonstrated.</w:t>
      </w:r>
    </w:p>
    <w:sectPr w:rsidR="00D658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E8D837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26802"/>
    <w:rsid w:val="00034616"/>
    <w:rsid w:val="0006063C"/>
    <w:rsid w:val="0015074B"/>
    <w:rsid w:val="0029639D"/>
    <w:rsid w:val="002B745B"/>
    <w:rsid w:val="00326F90"/>
    <w:rsid w:val="0044328C"/>
    <w:rsid w:val="00643A53"/>
    <w:rsid w:val="007277BC"/>
    <w:rsid w:val="00776C1E"/>
    <w:rsid w:val="00AA1D8D"/>
    <w:rsid w:val="00B47730"/>
    <w:rsid w:val="00CB0664"/>
    <w:rsid w:val="00CF6504"/>
    <w:rsid w:val="00D658B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277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7B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2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6C1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55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2025-12-24T15:55:00Z</dcterms:modified>
  <cp:category/>
</cp:coreProperties>
</file>